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006A" w14:textId="77777777" w:rsidR="00FB5B2A" w:rsidRDefault="00FB5B2A" w:rsidP="00FB5B2A">
      <w:pPr>
        <w:jc w:val="center"/>
        <w:rPr>
          <w:rFonts w:ascii="Times" w:eastAsia="Times" w:hAnsi="Times" w:cs="Times"/>
          <w:b/>
          <w:sz w:val="36"/>
          <w:szCs w:val="36"/>
        </w:rPr>
      </w:pPr>
      <w:r>
        <w:rPr>
          <w:rFonts w:ascii="Times" w:eastAsia="Times" w:hAnsi="Times" w:cs="Times"/>
          <w:b/>
          <w:sz w:val="36"/>
          <w:szCs w:val="36"/>
        </w:rPr>
        <w:t>UBND TP. HỒ CHÍ MINH</w:t>
      </w:r>
    </w:p>
    <w:p w14:paraId="4BDF8E31" w14:textId="77777777" w:rsidR="00FB5B2A" w:rsidRPr="00E633E4" w:rsidRDefault="00FB5B2A" w:rsidP="00FB5B2A">
      <w:pPr>
        <w:jc w:val="center"/>
        <w:rPr>
          <w:rFonts w:ascii="Times" w:eastAsia="Times" w:hAnsi="Times" w:cs="Times"/>
          <w:b/>
          <w:sz w:val="36"/>
          <w:szCs w:val="36"/>
        </w:rPr>
      </w:pPr>
      <w:r>
        <w:rPr>
          <w:rFonts w:ascii="Times" w:eastAsia="Times" w:hAnsi="Times" w:cs="Times"/>
          <w:b/>
          <w:sz w:val="36"/>
          <w:szCs w:val="36"/>
        </w:rPr>
        <w:t>TRƯỜNG ĐẠI HỌC SÀI GÒN</w:t>
      </w:r>
    </w:p>
    <w:p w14:paraId="5A5EC3AB" w14:textId="77777777" w:rsidR="00FB5B2A" w:rsidRDefault="00FB5B2A" w:rsidP="00FB5B2A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KHOA TOÁN - ỨNG DỤNG</w:t>
      </w:r>
    </w:p>
    <w:p w14:paraId="03B78A88" w14:textId="77777777" w:rsidR="00CB1F68" w:rsidRPr="00A47D4A" w:rsidRDefault="00CB1F68" w:rsidP="00CB1F68">
      <w:pPr>
        <w:jc w:val="center"/>
        <w:rPr>
          <w:rFonts w:asciiTheme="majorHAnsi" w:hAnsiTheme="majorHAnsi" w:cstheme="majorHAnsi"/>
          <w:sz w:val="40"/>
        </w:rPr>
      </w:pPr>
    </w:p>
    <w:p w14:paraId="334A4771" w14:textId="67CC7186" w:rsidR="00CB1F68" w:rsidRPr="00A47D4A" w:rsidRDefault="00CB1F68" w:rsidP="00590E1C">
      <w:pPr>
        <w:jc w:val="center"/>
        <w:rPr>
          <w:rFonts w:asciiTheme="majorHAnsi" w:hAnsiTheme="majorHAnsi" w:cstheme="majorHAnsi"/>
          <w:sz w:val="40"/>
        </w:rPr>
      </w:pPr>
      <w:r w:rsidRPr="00A47D4A">
        <w:rPr>
          <w:noProof/>
          <w:sz w:val="48"/>
          <w:szCs w:val="48"/>
        </w:rPr>
        <w:drawing>
          <wp:inline distT="0" distB="0" distL="0" distR="0" wp14:anchorId="31A7029B" wp14:editId="6F1BB6C4">
            <wp:extent cx="2695324" cy="2495401"/>
            <wp:effectExtent l="0" t="0" r="0" b="635"/>
            <wp:docPr id="2076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6603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966" cy="24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9131" w14:textId="77777777" w:rsidR="00CB1F68" w:rsidRDefault="00CB1F68" w:rsidP="00CB1F68">
      <w:pPr>
        <w:jc w:val="center"/>
        <w:rPr>
          <w:rFonts w:asciiTheme="majorHAnsi" w:hAnsiTheme="majorHAnsi" w:cstheme="majorHAnsi"/>
          <w:sz w:val="40"/>
        </w:rPr>
      </w:pPr>
    </w:p>
    <w:p w14:paraId="3AF73D73" w14:textId="77777777" w:rsidR="00CB1F68" w:rsidRPr="00FB5B2A" w:rsidRDefault="00CB1F68" w:rsidP="00CB1F68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FB5B2A">
        <w:rPr>
          <w:rFonts w:asciiTheme="majorHAnsi" w:hAnsiTheme="majorHAnsi" w:cstheme="majorHAnsi"/>
          <w:b/>
          <w:bCs/>
          <w:sz w:val="36"/>
          <w:szCs w:val="36"/>
        </w:rPr>
        <w:t>HỌC PHẦN: HỌC SÂU</w:t>
      </w:r>
    </w:p>
    <w:p w14:paraId="78644D52" w14:textId="77777777" w:rsidR="00CB1F68" w:rsidRPr="00590E1C" w:rsidRDefault="00CB1F68" w:rsidP="00CB1F68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7505E827" w14:textId="6B8DE7A5" w:rsidR="00CB1F68" w:rsidRPr="00590E1C" w:rsidRDefault="00235077" w:rsidP="00835974">
      <w:pPr>
        <w:jc w:val="center"/>
        <w:rPr>
          <w:rFonts w:asciiTheme="majorHAnsi" w:hAnsiTheme="majorHAnsi" w:cstheme="majorHAnsi"/>
          <w:sz w:val="32"/>
          <w:szCs w:val="32"/>
        </w:rPr>
      </w:pPr>
      <w:r w:rsidRPr="00590E1C">
        <w:rPr>
          <w:rFonts w:asciiTheme="majorHAnsi" w:hAnsiTheme="majorHAnsi" w:cstheme="majorHAnsi"/>
          <w:b/>
          <w:bCs/>
          <w:sz w:val="32"/>
          <w:szCs w:val="32"/>
        </w:rPr>
        <w:t>BT</w:t>
      </w:r>
      <w:r w:rsidR="00CB1F68" w:rsidRPr="00590E1C"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Pr="00590E1C">
        <w:rPr>
          <w:rFonts w:asciiTheme="majorHAnsi" w:hAnsiTheme="majorHAnsi" w:cstheme="majorHAnsi"/>
          <w:b/>
          <w:bCs/>
          <w:sz w:val="32"/>
          <w:szCs w:val="32"/>
        </w:rPr>
        <w:t>2</w:t>
      </w:r>
      <w:r w:rsidR="00CB1F68" w:rsidRPr="00590E1C">
        <w:rPr>
          <w:rFonts w:asciiTheme="majorHAnsi" w:hAnsiTheme="majorHAnsi" w:cstheme="majorHAnsi"/>
          <w:b/>
          <w:bCs/>
          <w:sz w:val="32"/>
          <w:szCs w:val="32"/>
        </w:rPr>
        <w:t xml:space="preserve">: </w:t>
      </w:r>
      <w:r w:rsidR="00835974" w:rsidRPr="00590E1C">
        <w:rPr>
          <w:rFonts w:asciiTheme="majorHAnsi" w:eastAsia="Arial" w:hAnsiTheme="majorHAnsi" w:cstheme="majorHAnsi"/>
          <w:b/>
          <w:sz w:val="32"/>
          <w:szCs w:val="32"/>
        </w:rPr>
        <w:t>HỒI QUY LOGISTIC VÀ ĐỒ THỊ TÍNH TOÁN</w:t>
      </w:r>
    </w:p>
    <w:p w14:paraId="426ACB34" w14:textId="77777777" w:rsidR="00CB1F68" w:rsidRPr="00B64AB9" w:rsidRDefault="00CB1F68" w:rsidP="00CB1F68">
      <w:pPr>
        <w:jc w:val="center"/>
        <w:rPr>
          <w:rFonts w:asciiTheme="majorHAnsi" w:hAnsiTheme="majorHAnsi" w:cstheme="majorHAnsi"/>
          <w:b/>
          <w:bCs/>
          <w:sz w:val="40"/>
        </w:rPr>
      </w:pPr>
    </w:p>
    <w:p w14:paraId="57116E0B" w14:textId="7ADD24CC" w:rsidR="00CB1F68" w:rsidRPr="008A524E" w:rsidRDefault="00CB1F68" w:rsidP="00CB1F68">
      <w:pPr>
        <w:rPr>
          <w:rFonts w:asciiTheme="majorHAnsi" w:hAnsiTheme="majorHAnsi" w:cstheme="majorHAnsi"/>
          <w:sz w:val="32"/>
          <w:szCs w:val="32"/>
        </w:rPr>
      </w:pPr>
      <w:r w:rsidRPr="008A524E">
        <w:rPr>
          <w:rFonts w:asciiTheme="majorHAnsi" w:hAnsiTheme="majorHAnsi" w:cstheme="majorHAnsi"/>
          <w:sz w:val="32"/>
          <w:szCs w:val="32"/>
        </w:rPr>
        <w:t xml:space="preserve">HỌ VÀ TÊN:  </w:t>
      </w:r>
      <w:r w:rsidR="00590E1C">
        <w:rPr>
          <w:rFonts w:asciiTheme="majorHAnsi" w:hAnsiTheme="majorHAnsi" w:cstheme="majorHAnsi"/>
          <w:sz w:val="32"/>
          <w:szCs w:val="32"/>
        </w:rPr>
        <w:t>THẠCH NGỌC THẢO</w:t>
      </w:r>
    </w:p>
    <w:p w14:paraId="52B78173" w14:textId="3838438B" w:rsidR="00CB1F68" w:rsidRPr="00A8255D" w:rsidRDefault="00CB1F68" w:rsidP="00CB1F68">
      <w:pPr>
        <w:rPr>
          <w:rFonts w:asciiTheme="majorHAnsi" w:hAnsiTheme="majorHAnsi" w:cstheme="majorHAnsi"/>
          <w:sz w:val="32"/>
          <w:szCs w:val="32"/>
        </w:rPr>
      </w:pPr>
      <w:r w:rsidRPr="008A524E">
        <w:rPr>
          <w:rFonts w:asciiTheme="majorHAnsi" w:hAnsiTheme="majorHAnsi" w:cstheme="majorHAnsi"/>
          <w:sz w:val="32"/>
          <w:szCs w:val="32"/>
        </w:rPr>
        <w:t xml:space="preserve">MSSV: </w:t>
      </w:r>
      <w:r w:rsidR="00590E1C">
        <w:rPr>
          <w:rFonts w:asciiTheme="majorHAnsi" w:hAnsiTheme="majorHAnsi" w:cstheme="majorHAnsi"/>
          <w:sz w:val="32"/>
          <w:szCs w:val="32"/>
        </w:rPr>
        <w:t>3123580046</w:t>
      </w:r>
    </w:p>
    <w:p w14:paraId="64EDF05E" w14:textId="77777777" w:rsidR="00CB1F68" w:rsidRPr="008A524E" w:rsidRDefault="00CB1F68" w:rsidP="00CB1F68">
      <w:pPr>
        <w:rPr>
          <w:rFonts w:asciiTheme="majorHAnsi" w:hAnsiTheme="majorHAnsi" w:cstheme="majorHAnsi"/>
          <w:sz w:val="32"/>
          <w:szCs w:val="32"/>
        </w:rPr>
      </w:pPr>
      <w:r w:rsidRPr="008A524E">
        <w:rPr>
          <w:rFonts w:asciiTheme="majorHAnsi" w:hAnsiTheme="majorHAnsi" w:cstheme="majorHAnsi"/>
          <w:sz w:val="32"/>
          <w:szCs w:val="32"/>
        </w:rPr>
        <w:t>LỚP : DDU1231</w:t>
      </w:r>
    </w:p>
    <w:p w14:paraId="172B2CF4" w14:textId="01468C4F" w:rsidR="00CB1F68" w:rsidRDefault="00CB1F68" w:rsidP="00CB1F68">
      <w:pPr>
        <w:rPr>
          <w:rFonts w:asciiTheme="majorHAnsi" w:hAnsiTheme="majorHAnsi" w:cstheme="majorHAnsi"/>
          <w:sz w:val="32"/>
          <w:szCs w:val="32"/>
        </w:rPr>
      </w:pPr>
      <w:r w:rsidRPr="008A524E">
        <w:rPr>
          <w:rFonts w:asciiTheme="majorHAnsi" w:hAnsiTheme="majorHAnsi" w:cstheme="majorHAnsi"/>
          <w:sz w:val="32"/>
          <w:szCs w:val="32"/>
        </w:rPr>
        <w:t xml:space="preserve">GIẢNG VIÊN: </w:t>
      </w:r>
      <w:r w:rsidRPr="00CB1F68">
        <w:rPr>
          <w:rFonts w:eastAsia="Times"/>
          <w:bCs/>
          <w:sz w:val="32"/>
          <w:szCs w:val="32"/>
        </w:rPr>
        <w:t xml:space="preserve">TS. </w:t>
      </w:r>
      <w:r>
        <w:rPr>
          <w:rFonts w:eastAsia="Times"/>
          <w:bCs/>
          <w:sz w:val="32"/>
          <w:szCs w:val="32"/>
        </w:rPr>
        <w:t>ĐỖ NHƯ TÀI</w:t>
      </w:r>
    </w:p>
    <w:p w14:paraId="72B365E2" w14:textId="77777777" w:rsidR="00CB1F68" w:rsidRPr="004E5243" w:rsidRDefault="00CB1F68" w:rsidP="00CB1F68">
      <w:pPr>
        <w:rPr>
          <w:rFonts w:asciiTheme="majorHAnsi" w:hAnsiTheme="majorHAnsi" w:cstheme="majorHAnsi"/>
          <w:sz w:val="32"/>
          <w:szCs w:val="32"/>
        </w:rPr>
      </w:pPr>
    </w:p>
    <w:p w14:paraId="479BE1D4" w14:textId="77777777" w:rsidR="00CB1F68" w:rsidRDefault="00CB1F68" w:rsidP="00CB1F68">
      <w:pPr>
        <w:rPr>
          <w:rFonts w:asciiTheme="majorHAnsi" w:hAnsiTheme="majorHAnsi" w:cstheme="majorHAnsi"/>
          <w:sz w:val="32"/>
          <w:szCs w:val="32"/>
        </w:rPr>
      </w:pPr>
    </w:p>
    <w:p w14:paraId="0883602D" w14:textId="77777777" w:rsidR="00590E1C" w:rsidRPr="008A524E" w:rsidRDefault="00590E1C" w:rsidP="00CB1F68">
      <w:pPr>
        <w:rPr>
          <w:rFonts w:asciiTheme="majorHAnsi" w:hAnsiTheme="majorHAnsi" w:cstheme="majorHAnsi"/>
          <w:sz w:val="32"/>
          <w:szCs w:val="32"/>
        </w:rPr>
      </w:pPr>
    </w:p>
    <w:p w14:paraId="6E684835" w14:textId="3F972865" w:rsidR="00CB1F68" w:rsidRPr="008A524E" w:rsidRDefault="00CB1F68" w:rsidP="00CB1F68">
      <w:pPr>
        <w:jc w:val="center"/>
        <w:rPr>
          <w:rFonts w:asciiTheme="majorHAnsi" w:hAnsiTheme="majorHAnsi" w:cstheme="majorHAnsi"/>
          <w:sz w:val="32"/>
          <w:szCs w:val="32"/>
        </w:rPr>
        <w:sectPr w:rsidR="00CB1F68" w:rsidRPr="008A524E" w:rsidSect="00CB1F6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1134" w:bottom="1134" w:left="1701" w:header="709" w:footer="709" w:gutter="0"/>
          <w:pgBorders w:display="firstPage"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docGrid w:linePitch="360"/>
        </w:sectPr>
      </w:pPr>
      <w:r w:rsidRPr="008A524E">
        <w:rPr>
          <w:rFonts w:asciiTheme="majorHAnsi" w:hAnsiTheme="majorHAnsi" w:cstheme="majorHAnsi"/>
          <w:sz w:val="32"/>
          <w:szCs w:val="32"/>
        </w:rPr>
        <w:t xml:space="preserve">Thành </w:t>
      </w:r>
      <w:r w:rsidR="00B64AB9" w:rsidRPr="00B64AB9">
        <w:rPr>
          <w:rFonts w:asciiTheme="majorHAnsi" w:hAnsiTheme="majorHAnsi" w:cstheme="majorHAnsi"/>
          <w:sz w:val="32"/>
          <w:szCs w:val="32"/>
        </w:rPr>
        <w:t>p</w:t>
      </w:r>
      <w:r w:rsidRPr="008A524E">
        <w:rPr>
          <w:rFonts w:asciiTheme="majorHAnsi" w:hAnsiTheme="majorHAnsi" w:cstheme="majorHAnsi"/>
          <w:sz w:val="32"/>
          <w:szCs w:val="32"/>
        </w:rPr>
        <w:t xml:space="preserve">hố Hồ Chí Minh, </w:t>
      </w:r>
      <w:r>
        <w:rPr>
          <w:rFonts w:asciiTheme="majorHAnsi" w:hAnsiTheme="majorHAnsi" w:cstheme="majorHAnsi"/>
          <w:sz w:val="32"/>
          <w:szCs w:val="32"/>
        </w:rPr>
        <w:t xml:space="preserve">tháng </w:t>
      </w:r>
      <w:r w:rsidR="00235077" w:rsidRPr="00A8255D">
        <w:rPr>
          <w:rFonts w:asciiTheme="majorHAnsi" w:hAnsiTheme="majorHAnsi" w:cstheme="majorHAnsi"/>
          <w:sz w:val="32"/>
          <w:szCs w:val="32"/>
        </w:rPr>
        <w:t>10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8A524E">
        <w:rPr>
          <w:rFonts w:asciiTheme="majorHAnsi" w:hAnsiTheme="majorHAnsi" w:cstheme="majorHAnsi"/>
          <w:sz w:val="32"/>
          <w:szCs w:val="32"/>
        </w:rPr>
        <w:t xml:space="preserve">năm </w:t>
      </w:r>
      <w:r>
        <w:rPr>
          <w:rFonts w:asciiTheme="majorHAnsi" w:hAnsiTheme="majorHAnsi" w:cstheme="majorHAnsi"/>
          <w:sz w:val="32"/>
          <w:szCs w:val="32"/>
        </w:rPr>
        <w:t>2026</w:t>
      </w:r>
    </w:p>
    <w:p w14:paraId="2DFA61DB" w14:textId="77777777" w:rsidR="00925B07" w:rsidRDefault="00925B07" w:rsidP="00925B07">
      <w:pPr>
        <w:pStyle w:val="Heading1"/>
      </w:pPr>
      <w:r>
        <w:lastRenderedPageBreak/>
        <w:t>HƯỚNG DẪN ĐỌC LỜI GIẢI</w:t>
      </w:r>
    </w:p>
    <w:p w14:paraId="7988E685" w14:textId="41721A29" w:rsidR="006E5A61" w:rsidRPr="00C91608" w:rsidRDefault="00000000">
      <w:pPr>
        <w:spacing w:line="360" w:lineRule="auto"/>
        <w:ind w:firstLine="720"/>
      </w:pPr>
      <w:r w:rsidRPr="00C91608">
        <w:rPr>
          <w:rFonts w:eastAsia="Arial"/>
        </w:rPr>
        <w:t xml:space="preserve">Các kết quả số được làm tròn chủ yếu đến 6 chữ số thập phân. Khi tính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, dùng công thức trung bình trên toàn bộ tập huấn luyện như đề yêu cầu; các tham số được cập nhật đồng thời sau khi đã tính cả hai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>.</w:t>
      </w:r>
    </w:p>
    <w:p w14:paraId="140085F6" w14:textId="08740A86" w:rsidR="006E5A61" w:rsidRPr="00C91608" w:rsidRDefault="00000000" w:rsidP="00925B07">
      <w:r w:rsidRPr="00C91608">
        <w:rPr>
          <w:rFonts w:eastAsia="Arial"/>
        </w:rPr>
        <w:t>Lưu ý về lỗi đánh máy trong đề Bài 1: phần mô tả bằng chữ ghi “0 là nữ và 0 là nam”, nhưng bảng dữ liệu thể hiện rõ Nữ = 0, Nam = 1. Lời giải sử dụng nhãn theo bảng dữ liệu: 0 là nữ, 1 là nam.</w:t>
      </w:r>
    </w:p>
    <w:p w14:paraId="731FFBC4" w14:textId="03325E5C" w:rsidR="006E5A61" w:rsidRPr="00C91608" w:rsidRDefault="00000000" w:rsidP="00925B07">
      <w:r w:rsidRPr="00C91608">
        <w:rPr>
          <w:rFonts w:eastAsia="Arial"/>
        </w:rPr>
        <w:t xml:space="preserve">Quy ước: ŷ là xác suất dự đoán lớp 1; z là đầu vào tuyến tính; BCE là </w:t>
      </w:r>
      <w:proofErr w:type="spellStart"/>
      <w:r w:rsidRPr="00C91608">
        <w:rPr>
          <w:rFonts w:eastAsia="Arial"/>
        </w:rPr>
        <w:t>Binary</w:t>
      </w:r>
      <w:proofErr w:type="spellEnd"/>
      <w:r w:rsidRPr="00C91608">
        <w:rPr>
          <w:rFonts w:eastAsia="Arial"/>
        </w:rPr>
        <w:t xml:space="preserve"> </w:t>
      </w:r>
      <w:proofErr w:type="spellStart"/>
      <w:r w:rsidRPr="00C91608">
        <w:rPr>
          <w:rFonts w:eastAsia="Arial"/>
        </w:rPr>
        <w:t>Cross-Entropy</w:t>
      </w:r>
      <w:proofErr w:type="spellEnd"/>
      <w:r w:rsidRPr="00C91608">
        <w:rPr>
          <w:rFonts w:eastAsia="Arial"/>
        </w:rPr>
        <w:t xml:space="preserve">; α là </w:t>
      </w:r>
      <w:proofErr w:type="spellStart"/>
      <w:r w:rsidRPr="00C91608">
        <w:rPr>
          <w:rFonts w:eastAsia="Arial"/>
        </w:rPr>
        <w:t>learning</w:t>
      </w:r>
      <w:proofErr w:type="spellEnd"/>
      <w:r w:rsidRPr="00C91608">
        <w:rPr>
          <w:rFonts w:eastAsia="Arial"/>
        </w:rPr>
        <w:t xml:space="preserve"> </w:t>
      </w:r>
      <w:proofErr w:type="spellStart"/>
      <w:r w:rsidRPr="00C91608">
        <w:rPr>
          <w:rFonts w:eastAsia="Arial"/>
        </w:rPr>
        <w:t>rate</w:t>
      </w:r>
      <w:proofErr w:type="spellEnd"/>
      <w:r w:rsidRPr="00C91608">
        <w:rPr>
          <w:rFonts w:eastAsia="Arial"/>
        </w:rPr>
        <w:t>. Với ngưỡng 0.5, xác suất ≥ 0.5 được gán lớp 1, còn xác suất &lt; 0.5 được gán lớp 0.</w:t>
      </w:r>
    </w:p>
    <w:p w14:paraId="2D0A8065" w14:textId="77777777" w:rsidR="00925B07" w:rsidRDefault="00925B07" w:rsidP="00925B07">
      <w:pPr>
        <w:pStyle w:val="Heading1"/>
      </w:pPr>
      <w:r>
        <w:t>BÀI 1. HỒI QUY LOGISTIC PHÂN LOẠI GIỚI TÍNH TRẺ SƠ SINH</w:t>
      </w:r>
    </w:p>
    <w:p w14:paraId="06EC75A4" w14:textId="39E7CAEF" w:rsidR="006E5A61" w:rsidRPr="00C91608" w:rsidRDefault="00000000" w:rsidP="00925B07">
      <w:r w:rsidRPr="00C91608">
        <w:rPr>
          <w:rFonts w:eastAsia="Arial"/>
        </w:rPr>
        <w:t xml:space="preserve">Dữ liệu huấn luyện gồm 4 mẫu: (2.4, 0), (3.3, 1), (3.2, 1), (2.5, 0). Mô hình: ŷᵢ = σ(θ₀ + </w:t>
      </w:r>
      <w:proofErr w:type="spellStart"/>
      <w:r w:rsidRPr="00C91608">
        <w:rPr>
          <w:rFonts w:eastAsia="Arial"/>
        </w:rPr>
        <w:t>θ₁x</w:t>
      </w:r>
      <w:proofErr w:type="spellEnd"/>
      <w:r w:rsidRPr="00C91608">
        <w:rPr>
          <w:rFonts w:eastAsia="Arial"/>
        </w:rPr>
        <w:t>ᵢ), với σ(z) = 1/(1 + e⁻ᶻ), θ₀⁽⁰⁾ = 0.5, θ₁⁽⁰⁾ = 0.5 và α = 0.2.</w:t>
      </w:r>
    </w:p>
    <w:p w14:paraId="3869CAFA" w14:textId="77777777" w:rsidR="00925B07" w:rsidRDefault="00925B07" w:rsidP="00925B07">
      <w:pPr>
        <w:pStyle w:val="Heading2"/>
      </w:pPr>
      <w:r>
        <w:t>a) Tính zᵢ và xác suất dự đoán ŷᵢ tại thời điểm khởi tạo</w:t>
      </w:r>
    </w:p>
    <w:p w14:paraId="4D9CADB7" w14:textId="051171A6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zᵢ = θ₀ + </w:t>
      </w:r>
      <w:proofErr w:type="spellStart"/>
      <w:r w:rsidRPr="00C91608">
        <w:rPr>
          <w:rFonts w:ascii="Cambria Math" w:eastAsia="Cambria Math" w:hAnsi="Cambria Math"/>
        </w:rPr>
        <w:t>θ₁x</w:t>
      </w:r>
      <w:proofErr w:type="spellEnd"/>
      <w:r w:rsidRPr="00C91608">
        <w:rPr>
          <w:rFonts w:ascii="Cambria Math" w:eastAsia="Cambria Math" w:hAnsi="Cambria Math"/>
        </w:rPr>
        <w:t xml:space="preserve">ᵢ </w:t>
      </w:r>
      <w:r w:rsidRPr="00C91608">
        <w:rPr>
          <w:rFonts w:ascii="Cambria Math" w:hAnsi="Cambria Math"/>
        </w:rPr>
        <w:t xml:space="preserve">, </w:t>
      </w:r>
      <w:r w:rsidRPr="00C91608">
        <w:rPr>
          <w:rFonts w:ascii="Cambria Math" w:eastAsia="Cambria Math" w:hAnsi="Cambria Math"/>
        </w:rPr>
        <w:t xml:space="preserve">  ŷᵢ = σ(zᵢ) = 1 / (1 + e</w:t>
      </w:r>
      <w:r w:rsidRPr="00C91608">
        <w:rPr>
          <w:rFonts w:ascii="Cambria Math" w:hAnsi="Cambria Math"/>
        </w:rPr>
        <w:t>^(−zᵢ))</w:t>
      </w:r>
    </w:p>
    <w:p w14:paraId="0EC1179B" w14:textId="7FED1A2E" w:rsidR="006E5A61" w:rsidRPr="00C91608" w:rsidRDefault="00000000" w:rsidP="00925B07">
      <w:r w:rsidRPr="00C91608">
        <w:rPr>
          <w:rFonts w:eastAsia="Arial"/>
        </w:rPr>
        <w:t>Thay θ₀ = 0.5 và θ₁ = 0.5:</w:t>
      </w:r>
    </w:p>
    <w:p w14:paraId="20B34BC9" w14:textId="4E01521F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zᵢ = 0.5 + 0.5xᵢ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2"/>
        <w:gridCol w:w="1190"/>
        <w:gridCol w:w="1626"/>
        <w:gridCol w:w="3594"/>
        <w:gridCol w:w="1639"/>
      </w:tblGrid>
      <w:tr w:rsidR="00EA6C02" w14:paraId="28481E90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64D80" w14:textId="77777777" w:rsidR="00EA6C02" w:rsidRPr="00A8255D" w:rsidRDefault="00EA6C02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1. Giá trị zᵢ và xác suất dự đoán ŷᵢ tại thời điểm khởi tạo</w:t>
            </w:r>
          </w:p>
        </w:tc>
      </w:tr>
      <w:tr w:rsidR="00EA6C02" w14:paraId="6C27D8E2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71C945EA" w14:textId="77777777" w:rsidR="00EA6C02" w:rsidRPr="00C91608" w:rsidRDefault="00EA6C02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18C0669" w14:textId="77777777" w:rsidR="00EA6C02" w:rsidRPr="00C91608" w:rsidRDefault="00EA6C02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x (kg)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03DED346" w14:textId="77777777" w:rsidR="00EA6C02" w:rsidRPr="00C91608" w:rsidRDefault="00EA6C02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y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C9160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65BD1D7" w14:textId="77777777" w:rsidR="00EA6C02" w:rsidRPr="00C91608" w:rsidRDefault="00EA6C02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zᵢ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B8DDB6D" w14:textId="77777777" w:rsidR="00EA6C02" w:rsidRPr="00C91608" w:rsidRDefault="00EA6C02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ŷᵢ</w:t>
            </w:r>
          </w:p>
        </w:tc>
      </w:tr>
      <w:tr w:rsidR="00EA6C02" w14:paraId="516A42DC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B852B5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49C64A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48EB3C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753B6F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 + 0.5(2.4) = 1.7000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75D49C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0.845535</w:t>
            </w:r>
          </w:p>
        </w:tc>
      </w:tr>
      <w:tr w:rsidR="00EA6C02" w14:paraId="0BFAF8A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93C8C3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89CEAF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CAF481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12C60B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 + 0.5(3.3) = 2.1500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444AEB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0.895669</w:t>
            </w:r>
          </w:p>
        </w:tc>
      </w:tr>
      <w:tr w:rsidR="00EA6C02" w14:paraId="272FDDB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62306D9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CA924A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5B0A76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AD01CB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 + 0.5(3.2) = 2.1000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2ABA09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0.890903</w:t>
            </w:r>
          </w:p>
        </w:tc>
      </w:tr>
      <w:tr w:rsidR="00EA6C02" w14:paraId="3D128AD8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586A6C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F7A7FF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F4B7BA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394F76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 + 0.5(2.5) = 1.7500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AA2320" w14:textId="77777777" w:rsidR="00EA6C02" w:rsidRPr="00C91608" w:rsidRDefault="00EA6C02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0.851953</w:t>
            </w:r>
          </w:p>
        </w:tc>
      </w:tr>
    </w:tbl>
    <w:p w14:paraId="7DEF21D3" w14:textId="77777777" w:rsidR="00925B07" w:rsidRDefault="00925B07" w:rsidP="00925B07">
      <w:pPr>
        <w:spacing w:after="20"/>
      </w:pPr>
    </w:p>
    <w:p w14:paraId="59F189CC" w14:textId="254D291A" w:rsidR="006E5A61" w:rsidRPr="00C91608" w:rsidRDefault="00000000" w:rsidP="00925B07">
      <w:r w:rsidRPr="00C91608">
        <w:rPr>
          <w:rFonts w:eastAsia="Arial"/>
        </w:rPr>
        <w:t>Ví dụ mẫu 1: z₁ = 0.5 + 0.5 × 2.4 = 1.7; do đó ŷ₁ = 1/(1 + e⁻¹·⁷) ≈ 0.845535. Các mẫu còn lại được tính tương tự.</w:t>
      </w:r>
    </w:p>
    <w:p w14:paraId="2240318D" w14:textId="77777777" w:rsidR="00925B07" w:rsidRDefault="00925B07" w:rsidP="00925B07">
      <w:pPr>
        <w:pStyle w:val="Heading2"/>
      </w:pPr>
      <w:r>
        <w:t xml:space="preserve">b) Tính BCE </w:t>
      </w:r>
      <w:proofErr w:type="spellStart"/>
      <w:r>
        <w:t>Loss</w:t>
      </w:r>
      <w:proofErr w:type="spellEnd"/>
      <w:r>
        <w:t xml:space="preserve"> từng mẫu và hàm mất mát trung bình</w:t>
      </w:r>
    </w:p>
    <w:p w14:paraId="13B9AAEB" w14:textId="079E3400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Lᵢ = −[yᵢ </w:t>
      </w:r>
      <w:proofErr w:type="spellStart"/>
      <w:r w:rsidRPr="00C91608">
        <w:rPr>
          <w:rFonts w:ascii="Cambria Math" w:eastAsia="Cambria Math" w:hAnsi="Cambria Math"/>
        </w:rPr>
        <w:t>ln</w:t>
      </w:r>
      <w:proofErr w:type="spellEnd"/>
      <w:r w:rsidRPr="00C91608">
        <w:rPr>
          <w:rFonts w:ascii="Cambria Math" w:eastAsia="Cambria Math" w:hAnsi="Cambria Math"/>
        </w:rPr>
        <w:t xml:space="preserve">(ŷᵢ) + (1 − yᵢ) </w:t>
      </w:r>
      <w:proofErr w:type="spellStart"/>
      <w:r w:rsidRPr="00C91608">
        <w:rPr>
          <w:rFonts w:ascii="Cambria Math" w:eastAsia="Cambria Math" w:hAnsi="Cambria Math"/>
        </w:rPr>
        <w:t>ln</w:t>
      </w:r>
      <w:proofErr w:type="spellEnd"/>
      <w:r w:rsidRPr="00C91608">
        <w:rPr>
          <w:rFonts w:ascii="Cambria Math" w:eastAsia="Cambria Math" w:hAnsi="Cambria Math"/>
        </w:rPr>
        <w:t>(1 − ŷᵢ)]</w:t>
      </w:r>
    </w:p>
    <w:p w14:paraId="54DEB1CB" w14:textId="501CC440" w:rsidR="006E5A61" w:rsidRPr="00C91608" w:rsidRDefault="00000000" w:rsidP="00925B07">
      <w:r w:rsidRPr="00C91608">
        <w:rPr>
          <w:rFonts w:eastAsia="Arial"/>
        </w:rPr>
        <w:t>Nếu yᵢ = 0 thì Lᵢ = −</w:t>
      </w:r>
      <w:proofErr w:type="spellStart"/>
      <w:r w:rsidRPr="00C91608">
        <w:rPr>
          <w:rFonts w:eastAsia="Arial"/>
        </w:rPr>
        <w:t>ln</w:t>
      </w:r>
      <w:proofErr w:type="spellEnd"/>
      <w:r w:rsidRPr="00C91608">
        <w:rPr>
          <w:rFonts w:eastAsia="Arial"/>
        </w:rPr>
        <w:t>(1 − ŷᵢ); nếu yᵢ = 1 thì Lᵢ = −</w:t>
      </w:r>
      <w:proofErr w:type="spellStart"/>
      <w:r w:rsidRPr="00C91608">
        <w:rPr>
          <w:rFonts w:eastAsia="Arial"/>
        </w:rPr>
        <w:t>ln</w:t>
      </w:r>
      <w:proofErr w:type="spellEnd"/>
      <w:r w:rsidRPr="00C91608">
        <w:rPr>
          <w:rFonts w:eastAsia="Arial"/>
        </w:rPr>
        <w:t>(ŷᵢ). Thay xác suất ở câu (a):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651"/>
        <w:gridCol w:w="1917"/>
        <w:gridCol w:w="3390"/>
        <w:gridCol w:w="1917"/>
      </w:tblGrid>
      <w:tr w:rsidR="007F7DB5" w14:paraId="6389B322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FFD6B" w14:textId="77777777" w:rsidR="007F7DB5" w:rsidRPr="00A8255D" w:rsidRDefault="007F7DB5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 xml:space="preserve">Bảng 2. BCE </w:t>
            </w:r>
            <w:proofErr w:type="spellStart"/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Loss</w:t>
            </w:r>
            <w:proofErr w:type="spellEnd"/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của từng mẫu tại thời điểm khởi tạo</w:t>
            </w:r>
          </w:p>
        </w:tc>
      </w:tr>
      <w:tr w:rsidR="007F7DB5" w14:paraId="04C39A5C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4AA0135" w14:textId="77777777" w:rsidR="007F7DB5" w:rsidRPr="00F52C64" w:rsidRDefault="007F7DB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F52C64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78FD30A2" w14:textId="77777777" w:rsidR="007F7DB5" w:rsidRPr="00F52C64" w:rsidRDefault="007F7DB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b/>
                <w:bCs/>
                <w:sz w:val="24"/>
                <w:szCs w:val="24"/>
              </w:rPr>
              <w:t>yᵢ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243FA3A6" w14:textId="77777777" w:rsidR="007F7DB5" w:rsidRPr="00F52C64" w:rsidRDefault="007F7DB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b/>
                <w:bCs/>
                <w:sz w:val="24"/>
                <w:szCs w:val="24"/>
              </w:rPr>
              <w:t>ŷᵢ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875E741" w14:textId="77777777" w:rsidR="007F7DB5" w:rsidRPr="00F52C64" w:rsidRDefault="007F7DB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Thay </w:t>
            </w:r>
            <w:proofErr w:type="spellStart"/>
            <w:r w:rsidRPr="00F52C64">
              <w:rPr>
                <w:rFonts w:ascii="Times New Roman" w:hAnsi="Times New Roman"/>
                <w:b/>
                <w:bCs/>
                <w:sz w:val="24"/>
                <w:szCs w:val="24"/>
              </w:rPr>
              <w:t>vào</w:t>
            </w:r>
            <w:proofErr w:type="spellEnd"/>
            <w:r w:rsidRPr="00F52C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BCE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E357B30" w14:textId="77777777" w:rsidR="007F7DB5" w:rsidRPr="00F52C64" w:rsidRDefault="007F7DB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b/>
                <w:bCs/>
                <w:sz w:val="24"/>
                <w:szCs w:val="24"/>
              </w:rPr>
              <w:t>Lᵢ</w:t>
            </w:r>
          </w:p>
        </w:tc>
      </w:tr>
      <w:tr w:rsidR="007F7DB5" w14:paraId="1131FB2A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057E8E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D50432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0EE09C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0.845535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CB909F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−</w:t>
            </w:r>
            <w:proofErr w:type="gramStart"/>
            <w:r w:rsidRPr="00F52C64">
              <w:rPr>
                <w:rFonts w:ascii="Times New Roman" w:hAnsi="Times New Roman"/>
                <w:sz w:val="24"/>
                <w:szCs w:val="24"/>
              </w:rPr>
              <w:t>ln(</w:t>
            </w:r>
            <w:proofErr w:type="gramEnd"/>
            <w:r w:rsidRPr="00F52C64">
              <w:rPr>
                <w:rFonts w:ascii="Times New Roman" w:hAnsi="Times New Roman"/>
                <w:sz w:val="24"/>
                <w:szCs w:val="24"/>
              </w:rPr>
              <w:t>1 − 0.845535)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77F656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1.867786</w:t>
            </w:r>
          </w:p>
        </w:tc>
      </w:tr>
      <w:tr w:rsidR="007F7DB5" w14:paraId="69A6CF47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7D3D65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A91BF0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A1B4A2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0.895669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9B7ACD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−</w:t>
            </w:r>
            <w:proofErr w:type="gramStart"/>
            <w:r w:rsidRPr="00F52C64">
              <w:rPr>
                <w:rFonts w:ascii="Times New Roman" w:hAnsi="Times New Roman"/>
                <w:sz w:val="24"/>
                <w:szCs w:val="24"/>
              </w:rPr>
              <w:t>ln(</w:t>
            </w:r>
            <w:proofErr w:type="gramEnd"/>
            <w:r w:rsidRPr="00F52C64">
              <w:rPr>
                <w:rFonts w:ascii="Times New Roman" w:hAnsi="Times New Roman"/>
                <w:sz w:val="24"/>
                <w:szCs w:val="24"/>
              </w:rPr>
              <w:t>0.895669)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C2DD0B" w14:textId="77777777" w:rsidR="007F7DB5" w:rsidRPr="00F52C64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F52C64">
              <w:rPr>
                <w:rFonts w:ascii="Times New Roman" w:hAnsi="Times New Roman"/>
                <w:sz w:val="24"/>
                <w:szCs w:val="24"/>
              </w:rPr>
              <w:t>0.110185</w:t>
            </w:r>
          </w:p>
        </w:tc>
      </w:tr>
      <w:tr w:rsidR="007F7DB5" w14:paraId="14FDE63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6AC04B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5FCD7E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5B4937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0.890903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C14B94B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</w:t>
            </w:r>
            <w:proofErr w:type="gramStart"/>
            <w:r w:rsidRPr="00C91608">
              <w:rPr>
                <w:rFonts w:ascii="Times New Roman" w:hAnsi="Times New Roman"/>
                <w:sz w:val="24"/>
                <w:szCs w:val="24"/>
              </w:rPr>
              <w:t>ln(</w:t>
            </w:r>
            <w:proofErr w:type="gramEnd"/>
            <w:r w:rsidRPr="00C91608">
              <w:rPr>
                <w:rFonts w:ascii="Times New Roman" w:hAnsi="Times New Roman"/>
                <w:sz w:val="24"/>
                <w:szCs w:val="24"/>
              </w:rPr>
              <w:t>0.890903)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1544D1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0.115520</w:t>
            </w:r>
          </w:p>
        </w:tc>
      </w:tr>
      <w:tr w:rsidR="007F7DB5" w14:paraId="4B85FFD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7568C0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40845D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22ABF1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0.851953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D2B1351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</w:t>
            </w:r>
            <w:proofErr w:type="gramStart"/>
            <w:r w:rsidRPr="00C91608">
              <w:rPr>
                <w:rFonts w:ascii="Times New Roman" w:hAnsi="Times New Roman"/>
                <w:sz w:val="24"/>
                <w:szCs w:val="24"/>
              </w:rPr>
              <w:t>ln(</w:t>
            </w:r>
            <w:proofErr w:type="gramEnd"/>
            <w:r w:rsidRPr="00C91608">
              <w:rPr>
                <w:rFonts w:ascii="Times New Roman" w:hAnsi="Times New Roman"/>
                <w:sz w:val="24"/>
                <w:szCs w:val="24"/>
              </w:rPr>
              <w:t>1 − 0.851953)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90F14D" w14:textId="77777777" w:rsidR="007F7DB5" w:rsidRPr="00C91608" w:rsidRDefault="007F7DB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1.910224</w:t>
            </w:r>
          </w:p>
        </w:tc>
      </w:tr>
    </w:tbl>
    <w:p w14:paraId="348A5AF7" w14:textId="77777777" w:rsidR="00925B07" w:rsidRDefault="00925B07" w:rsidP="00925B07">
      <w:pPr>
        <w:spacing w:after="20"/>
      </w:pPr>
    </w:p>
    <w:p w14:paraId="3AD096C3" w14:textId="6E2E4250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J(θ₀, θ₁) = (L₁ + L₂ + L₃ + L</w:t>
      </w:r>
      <w:r w:rsidR="00AC7886" w:rsidRPr="00C91608">
        <w:rPr>
          <w:rFonts w:ascii="Cambria Math" w:hAnsi="Cambria Math"/>
        </w:rPr>
        <w:t xml:space="preserve">₄) / </w:t>
      </w:r>
      <w:r w:rsidRPr="00C91608">
        <w:rPr>
          <w:rFonts w:ascii="Cambria Math" w:eastAsia="Cambria Math" w:hAnsi="Cambria Math"/>
        </w:rPr>
        <w:t>4 = 1.000929</w:t>
      </w:r>
    </w:p>
    <w:p w14:paraId="6F34994B" w14:textId="7B37881B" w:rsidR="006E5A61" w:rsidRPr="00C91608" w:rsidRDefault="00000000" w:rsidP="00925B07">
      <w:r w:rsidRPr="00C91608">
        <w:rPr>
          <w:rFonts w:eastAsia="Arial"/>
        </w:rPr>
        <w:t>Vậy BCE trung bình trước cập nhật là J⁽⁰⁾ ≈ 1.000929.</w:t>
      </w:r>
    </w:p>
    <w:p w14:paraId="4FE9C602" w14:textId="77777777" w:rsidR="00925B07" w:rsidRDefault="00925B07" w:rsidP="00925B07">
      <w:pPr>
        <w:pStyle w:val="Heading2"/>
      </w:pPr>
      <w:r>
        <w:t>c) Chứng minh công thức đạo hàm theo θ₀ và θ₁</w:t>
      </w:r>
    </w:p>
    <w:p w14:paraId="565E2CFE" w14:textId="3BEE7A94" w:rsidR="006E5A61" w:rsidRPr="00C91608" w:rsidRDefault="00000000" w:rsidP="00925B07">
      <w:r w:rsidRPr="00C91608">
        <w:rPr>
          <w:rFonts w:eastAsia="Arial"/>
        </w:rPr>
        <w:t xml:space="preserve">Xét </w:t>
      </w:r>
      <w:proofErr w:type="spellStart"/>
      <w:r w:rsidRPr="00C91608">
        <w:rPr>
          <w:rFonts w:eastAsia="Arial"/>
        </w:rPr>
        <w:t>loss</w:t>
      </w:r>
      <w:proofErr w:type="spellEnd"/>
      <w:r w:rsidRPr="00C91608">
        <w:rPr>
          <w:rFonts w:eastAsia="Arial"/>
        </w:rPr>
        <w:t xml:space="preserve"> của một mẫu:</w:t>
      </w:r>
    </w:p>
    <w:p w14:paraId="75F0E62F" w14:textId="3E77AD6D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L = −[y </w:t>
      </w:r>
      <w:proofErr w:type="spellStart"/>
      <w:r w:rsidRPr="00C91608">
        <w:rPr>
          <w:rFonts w:ascii="Cambria Math" w:eastAsia="Cambria Math" w:hAnsi="Cambria Math"/>
        </w:rPr>
        <w:t>ln</w:t>
      </w:r>
      <w:proofErr w:type="spellEnd"/>
      <w:r w:rsidRPr="00C91608">
        <w:rPr>
          <w:rFonts w:ascii="Cambria Math" w:eastAsia="Cambria Math" w:hAnsi="Cambria Math"/>
        </w:rPr>
        <w:t>(p) + (1 − y)</w:t>
      </w:r>
      <w:r w:rsidR="0016511A" w:rsidRPr="00C91608">
        <w:rPr>
          <w:rFonts w:ascii="Cambria Math" w:hAnsi="Cambria Math"/>
        </w:rPr>
        <w:t xml:space="preserve"> </w:t>
      </w:r>
      <w:proofErr w:type="spellStart"/>
      <w:r w:rsidRPr="00C91608">
        <w:rPr>
          <w:rFonts w:ascii="Cambria Math" w:eastAsia="Cambria Math" w:hAnsi="Cambria Math"/>
        </w:rPr>
        <w:t>ln</w:t>
      </w:r>
      <w:proofErr w:type="spellEnd"/>
      <w:r w:rsidRPr="00C91608">
        <w:rPr>
          <w:rFonts w:ascii="Cambria Math" w:eastAsia="Cambria Math" w:hAnsi="Cambria Math"/>
        </w:rPr>
        <w:t xml:space="preserve">(1 − p)],  </w:t>
      </w:r>
      <w:r w:rsidR="0016511A" w:rsidRPr="00C91608">
        <w:rPr>
          <w:rFonts w:ascii="Cambria Math" w:hAnsi="Cambria Math"/>
        </w:rPr>
        <w:t xml:space="preserve"> </w:t>
      </w:r>
      <w:r w:rsidRPr="00C91608">
        <w:rPr>
          <w:rFonts w:ascii="Cambria Math" w:eastAsia="Cambria Math" w:hAnsi="Cambria Math"/>
        </w:rPr>
        <w:t>p = σ(z)</w:t>
      </w:r>
    </w:p>
    <w:p w14:paraId="35BB9814" w14:textId="5EB35663" w:rsidR="006E5A61" w:rsidRPr="00C91608" w:rsidRDefault="00000000" w:rsidP="00925B07">
      <w:r w:rsidRPr="00C91608">
        <w:rPr>
          <w:rFonts w:eastAsia="Arial"/>
        </w:rPr>
        <w:t>Đạo hàm theo p:</w:t>
      </w:r>
    </w:p>
    <w:p w14:paraId="78C60C9B" w14:textId="36B1FC69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∂L/∂p = −y/p + (1 − y)/(1 − p)</w:t>
      </w:r>
    </w:p>
    <w:p w14:paraId="60DE923D" w14:textId="5F37E8A5" w:rsidR="006E5A61" w:rsidRPr="00C91608" w:rsidRDefault="00000000" w:rsidP="00925B07">
      <w:r w:rsidRPr="00C91608">
        <w:rPr>
          <w:rFonts w:eastAsia="Arial"/>
        </w:rPr>
        <w:t xml:space="preserve">Vì p = σ(z), đạo hàm </w:t>
      </w:r>
      <w:proofErr w:type="spellStart"/>
      <w:r w:rsidRPr="00C91608">
        <w:rPr>
          <w:rFonts w:eastAsia="Arial"/>
        </w:rPr>
        <w:t>sigmoid</w:t>
      </w:r>
      <w:proofErr w:type="spellEnd"/>
      <w:r w:rsidRPr="00C91608">
        <w:rPr>
          <w:rFonts w:eastAsia="Arial"/>
        </w:rPr>
        <w:t xml:space="preserve"> là:</w:t>
      </w:r>
    </w:p>
    <w:p w14:paraId="559D18C8" w14:textId="379B5318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∂p/∂z = p(1 − p)</w:t>
      </w:r>
    </w:p>
    <w:p w14:paraId="06CC9CB5" w14:textId="7F712057" w:rsidR="006E5A61" w:rsidRPr="00C91608" w:rsidRDefault="00000000" w:rsidP="00925B07">
      <w:r w:rsidRPr="00C91608">
        <w:rPr>
          <w:rFonts w:eastAsia="Arial"/>
        </w:rPr>
        <w:t>Áp dụng quy tắc dây chuyền:</w:t>
      </w:r>
    </w:p>
    <w:p w14:paraId="72A47C61" w14:textId="40DCE5F7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∂L/∂z = </w:t>
      </w:r>
      <w:r w:rsidR="00117D91" w:rsidRPr="00C91608">
        <w:rPr>
          <w:rFonts w:ascii="Cambria Math" w:hAnsi="Cambria Math"/>
        </w:rPr>
        <w:t xml:space="preserve">(∂L/∂p)(∂p/∂z) = </w:t>
      </w:r>
      <w:r w:rsidRPr="00C91608">
        <w:rPr>
          <w:rFonts w:ascii="Cambria Math" w:eastAsia="Cambria Math" w:hAnsi="Cambria Math"/>
        </w:rPr>
        <w:t xml:space="preserve">[−y/p + (1 − y)/(1 − p)] </w:t>
      </w:r>
      <w:r w:rsidR="00117D91" w:rsidRPr="00C91608">
        <w:rPr>
          <w:rFonts w:ascii="Cambria Math" w:hAnsi="Cambria Math"/>
        </w:rPr>
        <w:t xml:space="preserve">· </w:t>
      </w:r>
      <w:r w:rsidRPr="00C91608">
        <w:rPr>
          <w:rFonts w:ascii="Cambria Math" w:eastAsia="Cambria Math" w:hAnsi="Cambria Math"/>
        </w:rPr>
        <w:t>p(1 − p) = p − y</w:t>
      </w:r>
    </w:p>
    <w:p w14:paraId="2B449105" w14:textId="36DB3B01" w:rsidR="006E5A61" w:rsidRPr="00C91608" w:rsidRDefault="00000000" w:rsidP="00925B07">
      <w:r w:rsidRPr="00C91608">
        <w:rPr>
          <w:rFonts w:eastAsia="Arial"/>
        </w:rPr>
        <w:t xml:space="preserve">Với z = θ₀ + </w:t>
      </w:r>
      <w:proofErr w:type="spellStart"/>
      <w:r w:rsidRPr="00C91608">
        <w:rPr>
          <w:rFonts w:eastAsia="Arial"/>
        </w:rPr>
        <w:t>θ₁x</w:t>
      </w:r>
      <w:proofErr w:type="spellEnd"/>
      <w:r w:rsidRPr="00C91608">
        <w:rPr>
          <w:rFonts w:eastAsia="Arial"/>
        </w:rPr>
        <w:t>, ta có ∂z/∂θ₀ = 1 và ∂z/∂θ₁ = x. Do đó:</w:t>
      </w:r>
    </w:p>
    <w:p w14:paraId="007C495B" w14:textId="19F0983B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∂Lᵢ/∂θ₀ = (ŷᵢ − yᵢ) </w:t>
      </w:r>
      <w:r w:rsidR="00807816" w:rsidRPr="00C91608">
        <w:rPr>
          <w:rFonts w:ascii="Cambria Math" w:hAnsi="Cambria Math"/>
        </w:rPr>
        <w:t>·</w:t>
      </w:r>
      <w:r w:rsidRPr="00C91608">
        <w:rPr>
          <w:rFonts w:ascii="Cambria Math" w:eastAsia="Cambria Math" w:hAnsi="Cambria Math"/>
        </w:rPr>
        <w:t xml:space="preserve"> 1 = ŷᵢ − yᵢ</w:t>
      </w:r>
    </w:p>
    <w:p w14:paraId="3B16E80C" w14:textId="1B936168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∂Lᵢ/∂θ₁ = (ŷᵢ − yᵢ)</w:t>
      </w:r>
      <w:r w:rsidR="00C820D5" w:rsidRPr="00C91608">
        <w:rPr>
          <w:rFonts w:ascii="Cambria Math" w:hAnsi="Cambria Math"/>
        </w:rPr>
        <w:t xml:space="preserve"> · </w:t>
      </w:r>
      <w:r w:rsidRPr="00C91608">
        <w:rPr>
          <w:rFonts w:ascii="Cambria Math" w:eastAsia="Cambria Math" w:hAnsi="Cambria Math"/>
        </w:rPr>
        <w:t>xᵢ</w:t>
      </w:r>
    </w:p>
    <w:p w14:paraId="78D0F2D8" w14:textId="46BD022C" w:rsidR="006E5A61" w:rsidRPr="00C91608" w:rsidRDefault="00000000" w:rsidP="00925B07">
      <w:r w:rsidRPr="00C91608">
        <w:rPr>
          <w:rFonts w:eastAsia="Arial"/>
        </w:rPr>
        <w:t>Vì J = (1/m)ΣLᵢ, suy ra:</w:t>
      </w:r>
    </w:p>
    <w:p w14:paraId="03012FA6" w14:textId="2EE5EA66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∂J/∂θ₀ = (1/m) </w:t>
      </w:r>
      <w:r w:rsidR="00415122" w:rsidRPr="00C91608">
        <w:rPr>
          <w:rFonts w:ascii="Cambria Math" w:hAnsi="Cambria Math"/>
        </w:rPr>
        <w:t xml:space="preserve">· </w:t>
      </w:r>
      <w:r w:rsidRPr="00C91608">
        <w:rPr>
          <w:rFonts w:ascii="Cambria Math" w:eastAsia="Cambria Math" w:hAnsi="Cambria Math"/>
        </w:rPr>
        <w:t>Σᵢ₌₁ᵐ (ŷᵢ − yᵢ)</w:t>
      </w:r>
    </w:p>
    <w:p w14:paraId="5F8DAB6D" w14:textId="3A52D513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∂J/∂θ₁ = (1/m) </w:t>
      </w:r>
      <w:r w:rsidR="00F65563" w:rsidRPr="00C91608">
        <w:rPr>
          <w:rFonts w:ascii="Cambria Math" w:hAnsi="Cambria Math"/>
        </w:rPr>
        <w:t xml:space="preserve">· </w:t>
      </w:r>
      <w:r w:rsidRPr="00C91608">
        <w:rPr>
          <w:rFonts w:ascii="Cambria Math" w:eastAsia="Cambria Math" w:hAnsi="Cambria Math"/>
        </w:rPr>
        <w:t>Σᵢ₌₁ᵐ (ŷᵢ − yᵢ)</w:t>
      </w:r>
      <w:r w:rsidR="00F65563" w:rsidRPr="00C91608">
        <w:rPr>
          <w:rFonts w:ascii="Cambria Math" w:hAnsi="Cambria Math"/>
        </w:rPr>
        <w:t xml:space="preserve"> · </w:t>
      </w:r>
      <w:r w:rsidRPr="00C91608">
        <w:rPr>
          <w:rFonts w:ascii="Cambria Math" w:eastAsia="Cambria Math" w:hAnsi="Cambria Math"/>
        </w:rPr>
        <w:t>xᵢ</w:t>
      </w:r>
    </w:p>
    <w:p w14:paraId="58F65050" w14:textId="77777777" w:rsidR="00925B07" w:rsidRDefault="00925B07" w:rsidP="00925B07">
      <w:pPr>
        <w:pStyle w:val="Heading2"/>
      </w:pPr>
      <w:r>
        <w:t xml:space="preserve">d) </w:t>
      </w:r>
      <w:proofErr w:type="spellStart"/>
      <w:r>
        <w:t>Gradient</w:t>
      </w:r>
      <w:proofErr w:type="spellEnd"/>
      <w:r>
        <w:t xml:space="preserve"> tại thời điểm khởi tạo và cập nhật lần thứ nhất</w:t>
      </w:r>
    </w:p>
    <w:p w14:paraId="7C73E420" w14:textId="2CAC894F" w:rsidR="006E5A61" w:rsidRPr="00C91608" w:rsidRDefault="00000000" w:rsidP="00925B07">
      <w:r w:rsidRPr="00C91608">
        <w:rPr>
          <w:rFonts w:eastAsia="Arial"/>
        </w:rPr>
        <w:t>Tại thời điểm 0, sai số ŷᵢ − yᵢ lần lượt là: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2"/>
        <w:gridCol w:w="898"/>
        <w:gridCol w:w="660"/>
        <w:gridCol w:w="1943"/>
        <w:gridCol w:w="2179"/>
        <w:gridCol w:w="2179"/>
      </w:tblGrid>
      <w:tr w:rsidR="009166C5" w14:paraId="3CA25824" w14:textId="77777777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82A0F" w14:textId="77777777" w:rsidR="009166C5" w:rsidRPr="00A8255D" w:rsidRDefault="009166C5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3. Sai số dự đoán tại thời điểm khởi tạo</w:t>
            </w:r>
          </w:p>
        </w:tc>
      </w:tr>
      <w:tr w:rsidR="009166C5" w14:paraId="1BDB21B5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B1C3CFD" w14:textId="77777777" w:rsidR="009166C5" w:rsidRPr="00C91608" w:rsidRDefault="009166C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455C7C91" w14:textId="77777777" w:rsidR="009166C5" w:rsidRPr="00C91608" w:rsidRDefault="009166C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xᵢ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0823AB88" w14:textId="77777777" w:rsidR="009166C5" w:rsidRPr="00C91608" w:rsidRDefault="009166C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yᵢ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B78469D" w14:textId="77777777" w:rsidR="009166C5" w:rsidRPr="00C91608" w:rsidRDefault="009166C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ŷᵢ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039D671" w14:textId="77777777" w:rsidR="009166C5" w:rsidRPr="00C91608" w:rsidRDefault="009166C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ŷᵢ − yᵢ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5E48BFC" w14:textId="77777777" w:rsidR="009166C5" w:rsidRPr="00C91608" w:rsidRDefault="009166C5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(ŷᵢ − </w:t>
            </w:r>
            <w:proofErr w:type="gram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yᵢ)xᵢ</w:t>
            </w:r>
            <w:proofErr w:type="gramEnd"/>
          </w:p>
        </w:tc>
      </w:tr>
      <w:tr w:rsidR="009166C5" w14:paraId="1E85041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A8EA74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374BD8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655FEF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1E0BB8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0.845535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B47F04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0.845535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7988E2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2.029283</w:t>
            </w:r>
          </w:p>
        </w:tc>
      </w:tr>
      <w:tr w:rsidR="009166C5" w14:paraId="7510BB2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F9E254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6CAEC5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7997F4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C7440F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0.895669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8AB3D1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−0.104331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210D87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−0.344293</w:t>
            </w:r>
          </w:p>
        </w:tc>
      </w:tr>
      <w:tr w:rsidR="009166C5" w14:paraId="75122AF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E8A01C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0531D08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8D5AA1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DA9819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0.890903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09D57A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−0.109097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4F5F91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−0.349110</w:t>
            </w:r>
          </w:p>
        </w:tc>
      </w:tr>
      <w:tr w:rsidR="009166C5" w14:paraId="6F147A4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085313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67E308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B7D8FA9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AFD137F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0.851953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E1C575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0.851953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60D693" w14:textId="77777777" w:rsidR="009166C5" w:rsidRPr="00C91608" w:rsidRDefault="009166C5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2.129882</w:t>
            </w:r>
          </w:p>
        </w:tc>
      </w:tr>
    </w:tbl>
    <w:p w14:paraId="6F884D82" w14:textId="77777777" w:rsidR="00925B07" w:rsidRDefault="00925B07" w:rsidP="00925B07">
      <w:pPr>
        <w:spacing w:after="20"/>
      </w:pPr>
    </w:p>
    <w:p w14:paraId="5B1259D4" w14:textId="2B8721FA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∂J/∂θ₀ = </w:t>
      </w:r>
      <w:r w:rsidR="00B70DD3" w:rsidRPr="00C91608">
        <w:rPr>
          <w:rFonts w:ascii="Cambria Math" w:hAnsi="Cambria Math"/>
        </w:rPr>
        <w:t xml:space="preserve">(1/4) · Σᵢ₌₁⁴ </w:t>
      </w:r>
      <w:r w:rsidRPr="00C91608">
        <w:rPr>
          <w:rFonts w:ascii="Cambria Math" w:eastAsia="Cambria Math" w:hAnsi="Cambria Math"/>
        </w:rPr>
        <w:t>(ŷᵢ − yᵢ) = 0.371015</w:t>
      </w:r>
    </w:p>
    <w:p w14:paraId="6A0CFF8B" w14:textId="5876D7B8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∂J/∂θ₁ = </w:t>
      </w:r>
      <w:r w:rsidR="0030486C" w:rsidRPr="00C91608">
        <w:rPr>
          <w:rFonts w:ascii="Cambria Math" w:hAnsi="Cambria Math"/>
        </w:rPr>
        <w:t>(1/4) · Σᵢ₌₁⁴ (</w:t>
      </w:r>
      <w:r w:rsidRPr="00C91608">
        <w:rPr>
          <w:rFonts w:ascii="Cambria Math" w:eastAsia="Cambria Math" w:hAnsi="Cambria Math"/>
        </w:rPr>
        <w:t>ŷᵢ − yᵢ)</w:t>
      </w:r>
      <w:r w:rsidR="0030486C" w:rsidRPr="00C91608">
        <w:rPr>
          <w:rFonts w:ascii="Cambria Math" w:hAnsi="Cambria Math"/>
        </w:rPr>
        <w:t xml:space="preserve"> · </w:t>
      </w:r>
      <w:r w:rsidRPr="00C91608">
        <w:rPr>
          <w:rFonts w:ascii="Cambria Math" w:eastAsia="Cambria Math" w:hAnsi="Cambria Math"/>
        </w:rPr>
        <w:t>xᵢ = 0.866441</w:t>
      </w:r>
    </w:p>
    <w:p w14:paraId="0FB4560F" w14:textId="19FD20FE" w:rsidR="006E5A61" w:rsidRPr="00C91608" w:rsidRDefault="00000000" w:rsidP="00925B07">
      <w:r w:rsidRPr="00C91608">
        <w:rPr>
          <w:rFonts w:eastAsia="Arial"/>
        </w:rPr>
        <w:t xml:space="preserve">Cập nhật đồng thời bằng θⱼ mới = θⱼ cũ − α ×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>:</w:t>
      </w:r>
    </w:p>
    <w:p w14:paraId="145639C5" w14:textId="20704CCD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θ₀⁽¹⁾ = 0.5 − 0.2</w:t>
      </w:r>
      <w:r w:rsidR="00EA26BB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0.371015 = 0.425797</w:t>
      </w:r>
    </w:p>
    <w:p w14:paraId="4AF2F682" w14:textId="3FD5BCA6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θ₁⁽¹⁾ = 0.5 − 0.2</w:t>
      </w:r>
      <w:r w:rsidR="00FA4C18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0.866441 = 0.326712</w:t>
      </w:r>
    </w:p>
    <w:p w14:paraId="65E7BF0D" w14:textId="77777777" w:rsidR="00925B07" w:rsidRDefault="00925B07" w:rsidP="00925B07">
      <w:pPr>
        <w:pStyle w:val="Heading2"/>
      </w:pPr>
      <w:r>
        <w:t xml:space="preserve">e) Tính xác suất, </w:t>
      </w:r>
      <w:proofErr w:type="spellStart"/>
      <w:r>
        <w:t>gradient</w:t>
      </w:r>
      <w:proofErr w:type="spellEnd"/>
      <w:r>
        <w:t xml:space="preserve"> và cập nhật lần thứ hai</w:t>
      </w:r>
    </w:p>
    <w:p w14:paraId="06995029" w14:textId="2A718F61" w:rsidR="006E5A61" w:rsidRPr="00C91608" w:rsidRDefault="00000000" w:rsidP="00925B07">
      <w:r w:rsidRPr="00C91608">
        <w:rPr>
          <w:rFonts w:eastAsia="Arial"/>
        </w:rPr>
        <w:t xml:space="preserve">Dùng θ₀⁽¹⁾ = 0.425797 và θ₁⁽¹⁾ = 0.326712. Khi đó zᵢ = θ₀⁽¹⁾ + θ₁⁽¹⁾xᵢ; tính </w:t>
      </w:r>
      <w:proofErr w:type="spellStart"/>
      <w:r w:rsidRPr="00C91608">
        <w:rPr>
          <w:rFonts w:eastAsia="Arial"/>
        </w:rPr>
        <w:t>sigmoid</w:t>
      </w:r>
      <w:proofErr w:type="spellEnd"/>
      <w:r w:rsidRPr="00C91608">
        <w:rPr>
          <w:rFonts w:eastAsia="Arial"/>
        </w:rPr>
        <w:t xml:space="preserve"> để thu được xác suất mới: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"/>
        <w:gridCol w:w="678"/>
        <w:gridCol w:w="504"/>
        <w:gridCol w:w="1961"/>
        <w:gridCol w:w="1976"/>
        <w:gridCol w:w="1609"/>
        <w:gridCol w:w="1437"/>
      </w:tblGrid>
      <w:tr w:rsidR="0026441B" w14:paraId="7450A2F5" w14:textId="77777777">
        <w:trPr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0A82E" w14:textId="77777777" w:rsidR="0026441B" w:rsidRPr="00A8255D" w:rsidRDefault="0026441B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4. Xác suất, sai số và BCE sau lần cập nhật thứ nhất (Bài 1)</w:t>
            </w:r>
          </w:p>
        </w:tc>
      </w:tr>
      <w:tr w:rsidR="0026441B" w14:paraId="1D19F94A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4887E53" w14:textId="77777777" w:rsidR="0026441B" w:rsidRPr="00C91608" w:rsidRDefault="0026441B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Cs w:val="22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3631098" w14:textId="77777777" w:rsidR="0026441B" w:rsidRPr="00C91608" w:rsidRDefault="0026441B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xᵢ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A8053E9" w14:textId="77777777" w:rsidR="0026441B" w:rsidRPr="00C91608" w:rsidRDefault="0026441B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yᵢ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081FF06F" w14:textId="77777777" w:rsidR="0026441B" w:rsidRPr="00C91608" w:rsidRDefault="0026441B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 xml:space="preserve">zᵢ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Cs w:val="22"/>
              </w:rPr>
              <w:t>sau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Cs w:val="22"/>
              </w:rPr>
              <w:t>bước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4C577D2F" w14:textId="77777777" w:rsidR="0026441B" w:rsidRPr="00C91608" w:rsidRDefault="0026441B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 xml:space="preserve">ŷᵢ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Cs w:val="22"/>
              </w:rPr>
              <w:t>sau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Cs w:val="22"/>
              </w:rPr>
              <w:t>bước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36A4A04" w14:textId="77777777" w:rsidR="0026441B" w:rsidRPr="00C91608" w:rsidRDefault="0026441B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ŷᵢ − yᵢ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2FA66268" w14:textId="77777777" w:rsidR="0026441B" w:rsidRPr="00C91608" w:rsidRDefault="0026441B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BCE Lᵢ</w:t>
            </w:r>
          </w:p>
        </w:tc>
      </w:tr>
      <w:tr w:rsidR="0026441B" w14:paraId="0DB4497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7D46A1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0B518D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2.4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445780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DDBC11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1.209906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F84A79A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0.770282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1E871B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0.770282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131C737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1.470904</w:t>
            </w:r>
          </w:p>
        </w:tc>
      </w:tr>
      <w:tr w:rsidR="0026441B" w14:paraId="5D7301F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744FAC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215EB7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3.3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3B552A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3F1F6D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1.503946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A55EA7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0.818162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2D2680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−0.181838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92AE3D3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0.200695</w:t>
            </w:r>
          </w:p>
        </w:tc>
      </w:tr>
      <w:tr w:rsidR="0026441B" w14:paraId="3A6E0B23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208681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D4C7CD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3.2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01BB24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7552B6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1.471275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F2C2B1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0.813251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23F171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−0.186749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F26088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0.206715</w:t>
            </w:r>
          </w:p>
        </w:tc>
      </w:tr>
      <w:tr w:rsidR="0026441B" w14:paraId="3EC9E7E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AE0D5E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4385D8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2.5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72A03D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7A05DE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1.242577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402152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0.776012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4AEA15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0.776012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02F04F" w14:textId="77777777" w:rsidR="0026441B" w:rsidRPr="00C91608" w:rsidRDefault="0026441B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1.496164</w:t>
            </w:r>
          </w:p>
        </w:tc>
      </w:tr>
    </w:tbl>
    <w:p w14:paraId="2FA72D50" w14:textId="77777777" w:rsidR="00925B07" w:rsidRDefault="00925B07" w:rsidP="00925B07">
      <w:pPr>
        <w:spacing w:after="20"/>
      </w:pPr>
    </w:p>
    <w:p w14:paraId="3B823526" w14:textId="2C45EF61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∂J/∂θ₀ </w:t>
      </w:r>
      <w:r w:rsidR="00575BC8" w:rsidRPr="00C91608">
        <w:rPr>
          <w:rFonts w:ascii="Cambria Math" w:hAnsi="Cambria Math"/>
        </w:rPr>
        <w:t>(</w:t>
      </w:r>
      <w:r w:rsidRPr="00C91608">
        <w:rPr>
          <w:rFonts w:ascii="Cambria Math" w:eastAsia="Cambria Math" w:hAnsi="Cambria Math"/>
        </w:rPr>
        <w:t>tại bước 1</w:t>
      </w:r>
      <w:r w:rsidR="00575BC8" w:rsidRPr="00C91608">
        <w:rPr>
          <w:rFonts w:ascii="Cambria Math" w:hAnsi="Cambria Math"/>
        </w:rPr>
        <w:t>)</w:t>
      </w:r>
      <w:r w:rsidRPr="00C91608">
        <w:rPr>
          <w:rFonts w:ascii="Cambria Math" w:eastAsia="Cambria Math" w:hAnsi="Cambria Math"/>
        </w:rPr>
        <w:t xml:space="preserve"> = 0.294427</w:t>
      </w:r>
    </w:p>
    <w:p w14:paraId="0D3DB98A" w14:textId="20DAAC7C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∂J/∂θ₁ </w:t>
      </w:r>
      <w:r w:rsidR="000C034D" w:rsidRPr="00C91608">
        <w:rPr>
          <w:rFonts w:ascii="Cambria Math" w:hAnsi="Cambria Math"/>
        </w:rPr>
        <w:t>(</w:t>
      </w:r>
      <w:r w:rsidRPr="00C91608">
        <w:rPr>
          <w:rFonts w:ascii="Cambria Math" w:eastAsia="Cambria Math" w:hAnsi="Cambria Math"/>
        </w:rPr>
        <w:t>tại bước 1</w:t>
      </w:r>
      <w:r w:rsidR="000C034D" w:rsidRPr="00C91608">
        <w:rPr>
          <w:rFonts w:ascii="Cambria Math" w:hAnsi="Cambria Math"/>
        </w:rPr>
        <w:t>)</w:t>
      </w:r>
      <w:r w:rsidRPr="00C91608">
        <w:rPr>
          <w:rFonts w:ascii="Cambria Math" w:eastAsia="Cambria Math" w:hAnsi="Cambria Math"/>
        </w:rPr>
        <w:t xml:space="preserve"> = 0.647762</w:t>
      </w:r>
    </w:p>
    <w:p w14:paraId="1403A898" w14:textId="56F345FF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θ₀⁽²⁾ = 0.425797 − 0.2</w:t>
      </w:r>
      <w:r w:rsidR="00FD184E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0.294427 = 0.366912</w:t>
      </w:r>
    </w:p>
    <w:p w14:paraId="6B67914E" w14:textId="46959D4F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θ₁⁽²⁾ = 0.326712 − 0.2</w:t>
      </w:r>
      <w:r w:rsidR="00C43C5D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0.647762 = 0.197160</w:t>
      </w:r>
    </w:p>
    <w:p w14:paraId="7F3E3F1D" w14:textId="77777777" w:rsidR="00925B07" w:rsidRDefault="00925B07" w:rsidP="00925B07">
      <w:pPr>
        <w:pStyle w:val="Heading2"/>
      </w:pPr>
      <w:r>
        <w:t>f) So sánh hàm mất mát qua ba thời điểm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8"/>
        <w:gridCol w:w="1481"/>
        <w:gridCol w:w="1481"/>
        <w:gridCol w:w="2721"/>
      </w:tblGrid>
      <w:tr w:rsidR="00F31A99" w14:paraId="75CB5C91" w14:textId="77777777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EC793" w14:textId="77777777" w:rsidR="00F31A99" w:rsidRPr="00A8255D" w:rsidRDefault="00F31A99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5. Tham số và hàm mất mát qua ba thời điểm</w:t>
            </w:r>
          </w:p>
        </w:tc>
      </w:tr>
      <w:tr w:rsidR="00F31A99" w14:paraId="5C085542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5AB24C8" w14:textId="77777777" w:rsidR="00F31A99" w:rsidRPr="00C91608" w:rsidRDefault="00F31A99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61AEDB1B" w14:textId="77777777" w:rsidR="00F31A99" w:rsidRPr="00C91608" w:rsidRDefault="00F31A99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θ₀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0C187B78" w14:textId="77777777" w:rsidR="00F31A99" w:rsidRPr="00C91608" w:rsidRDefault="00F31A99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θ₁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22456A36" w14:textId="77777777" w:rsidR="00F31A99" w:rsidRPr="00C91608" w:rsidRDefault="00F31A99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BCE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bình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J</w:t>
            </w:r>
          </w:p>
        </w:tc>
      </w:tr>
      <w:tr w:rsidR="00F31A99" w14:paraId="7B83710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6BBB54B" w14:textId="77777777" w:rsidR="00F31A99" w:rsidRPr="00A8255D" w:rsidRDefault="00F31A99">
            <w:pPr>
              <w:spacing w:before="40" w:after="40"/>
              <w:jc w:val="center"/>
              <w:rPr>
                <w:rFonts w:ascii="Times New Roman" w:hAnsi="Times New Roman"/>
                <w:lang w:val="vi-VN"/>
              </w:rPr>
            </w:pPr>
            <w:r w:rsidRPr="00A8255D">
              <w:rPr>
                <w:rFonts w:ascii="Times New Roman" w:hAnsi="Times New Roman"/>
                <w:sz w:val="24"/>
                <w:szCs w:val="24"/>
                <w:lang w:val="vi-VN"/>
              </w:rPr>
              <w:t>Khởi tạo, trước cập nhật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26E2CD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D7A32C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9B9A83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1.000929</w:t>
            </w:r>
          </w:p>
        </w:tc>
      </w:tr>
      <w:tr w:rsidR="00F31A99" w14:paraId="1134A1A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93E06C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Sau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158924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0.425797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3B184C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0.326712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1FFCDE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0.843619</w:t>
            </w:r>
          </w:p>
        </w:tc>
      </w:tr>
      <w:tr w:rsidR="00F31A99" w14:paraId="3724BFC5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2A1E58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Sau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DAE2EC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0.366912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40401E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0.197160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E88436" w14:textId="77777777" w:rsidR="00F31A99" w:rsidRPr="00C91608" w:rsidRDefault="00F31A99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0.758527</w:t>
            </w:r>
          </w:p>
        </w:tc>
      </w:tr>
    </w:tbl>
    <w:p w14:paraId="63B7EC99" w14:textId="77777777" w:rsidR="00925B07" w:rsidRDefault="00925B07" w:rsidP="00925B07">
      <w:pPr>
        <w:spacing w:after="20"/>
      </w:pPr>
    </w:p>
    <w:p w14:paraId="21FC8B24" w14:textId="6634658F" w:rsidR="006E5A61" w:rsidRPr="00C91608" w:rsidRDefault="00000000" w:rsidP="00925B07">
      <w:r w:rsidRPr="00C91608">
        <w:rPr>
          <w:rFonts w:eastAsia="Arial"/>
        </w:rPr>
        <w:lastRenderedPageBreak/>
        <w:t xml:space="preserve">Hàm mất mát giảm từ 1.000929 xuống 0.843619, rồi xuống 0.758527. Điều này cho thấy hai bước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</w:t>
      </w:r>
      <w:proofErr w:type="spellStart"/>
      <w:r w:rsidRPr="00C91608">
        <w:rPr>
          <w:rFonts w:eastAsia="Arial"/>
        </w:rPr>
        <w:t>Descent</w:t>
      </w:r>
      <w:proofErr w:type="spellEnd"/>
      <w:r w:rsidRPr="00C91608">
        <w:rPr>
          <w:rFonts w:eastAsia="Arial"/>
        </w:rPr>
        <w:t xml:space="preserve"> đầu tiên đang làm giảm BCE trên tập huấn luyện. Đây mới là hai bước cập nhật nên mô hình chưa nhất thiết đã học tốt.</w:t>
      </w:r>
    </w:p>
    <w:p w14:paraId="7072AA95" w14:textId="77777777" w:rsidR="00925B07" w:rsidRDefault="00925B07" w:rsidP="00925B07">
      <w:pPr>
        <w:pStyle w:val="Heading2"/>
      </w:pPr>
      <w:r>
        <w:t xml:space="preserve">g) Dự đoán trẻ có cân nặng 2.8 </w:t>
      </w:r>
      <w:proofErr w:type="spellStart"/>
      <w:r>
        <w:t>kg</w:t>
      </w:r>
      <w:proofErr w:type="spellEnd"/>
      <w:r>
        <w:t xml:space="preserve"> và 3.5 </w:t>
      </w:r>
      <w:proofErr w:type="spellStart"/>
      <w:r>
        <w:t>kg</w:t>
      </w:r>
      <w:proofErr w:type="spellEnd"/>
    </w:p>
    <w:p w14:paraId="7A071368" w14:textId="7B654F93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ŷ(2.8) = σ(0.366912 + 0.197160 × 2.8) = 0.714830</w:t>
      </w:r>
    </w:p>
    <w:p w14:paraId="7C807197" w14:textId="3120DBAF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ŷ(3.5) = σ(0.366912 + 0.197160 × 3.5) = 0.742111</w:t>
      </w:r>
    </w:p>
    <w:p w14:paraId="6692B4F3" w14:textId="491BF12F" w:rsidR="006E5A61" w:rsidRPr="00C91608" w:rsidRDefault="00000000" w:rsidP="00925B07">
      <w:r w:rsidRPr="00C91608">
        <w:rPr>
          <w:rFonts w:eastAsia="Arial"/>
        </w:rPr>
        <w:t>Với ngưỡng 0.5, cả hai xác suất đều lớn hơn 0.5 nên mô hình dự đoán cả hai trẻ thuộc lớp 1 (Nam). Lưu ý: đây là kết quả của mô hình sau đúng hai lần cập nhật theo đề, không phải kết luận y khoa; dự đoán hiện còn kém hợp lý do số mẫu quá ít và tham số chưa hội tụ.</w:t>
      </w:r>
    </w:p>
    <w:p w14:paraId="2534BB4D" w14:textId="77777777" w:rsidR="00925B07" w:rsidRDefault="00925B07" w:rsidP="00925B07">
      <w:pPr>
        <w:pStyle w:val="Heading2"/>
      </w:pPr>
      <w:r>
        <w:t>h) Đồ thị tính toán và chiều lan truyền</w:t>
      </w:r>
    </w:p>
    <w:p w14:paraId="73023776" w14:textId="0026E358" w:rsidR="006E5A61" w:rsidRPr="00C91608" w:rsidRDefault="00000000" w:rsidP="00925B07">
      <w:r w:rsidRPr="00C91608">
        <w:rPr>
          <w:rFonts w:eastAsia="Arial"/>
        </w:rPr>
        <w:t xml:space="preserve">Đồ thị tính toán cho một mẫu gồm các bước: nhận xᵢ và θ₁; tính tích </w:t>
      </w:r>
      <w:proofErr w:type="spellStart"/>
      <w:r w:rsidRPr="00C91608">
        <w:rPr>
          <w:rFonts w:eastAsia="Arial"/>
        </w:rPr>
        <w:t>θ₁x</w:t>
      </w:r>
      <w:proofErr w:type="spellEnd"/>
      <w:r w:rsidRPr="00C91608">
        <w:rPr>
          <w:rFonts w:eastAsia="Arial"/>
        </w:rPr>
        <w:t xml:space="preserve">ᵢ; cộng θ₀ để được z; đưa z qua </w:t>
      </w:r>
      <w:proofErr w:type="spellStart"/>
      <w:r w:rsidRPr="00C91608">
        <w:rPr>
          <w:rFonts w:eastAsia="Arial"/>
        </w:rPr>
        <w:t>sigmoid</w:t>
      </w:r>
      <w:proofErr w:type="spellEnd"/>
      <w:r w:rsidRPr="00C91608">
        <w:rPr>
          <w:rFonts w:eastAsia="Arial"/>
        </w:rPr>
        <w:t xml:space="preserve"> để nhận ŷᵢ; kết hợp ŷᵢ với nhãn thật yᵢ để tính BCE. Khi lan truyền ngược, bắt đầu từ </w:t>
      </w:r>
      <w:proofErr w:type="spellStart"/>
      <w:r w:rsidRPr="00C91608">
        <w:rPr>
          <w:rFonts w:eastAsia="Arial"/>
        </w:rPr>
        <w:t>loss</w:t>
      </w:r>
      <w:proofErr w:type="spellEnd"/>
      <w:r w:rsidRPr="00C91608">
        <w:rPr>
          <w:rFonts w:eastAsia="Arial"/>
        </w:rPr>
        <w:t xml:space="preserve">, dùng ∂L/∂z = ŷᵢ − yᵢ rồi truyền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về θ₀ và θ₁.</w:t>
      </w:r>
    </w:p>
    <w:p w14:paraId="37169670" w14:textId="77777777" w:rsidR="00925B07" w:rsidRDefault="00925B07" w:rsidP="00925B07">
      <w:pPr>
        <w:spacing w:before="40" w:after="20"/>
        <w:jc w:val="center"/>
      </w:pPr>
      <w:r>
        <w:rPr>
          <w:noProof/>
        </w:rPr>
        <w:drawing>
          <wp:inline distT="0" distB="0" distL="0" distR="0" wp14:anchorId="6597B598" wp14:editId="081E862D">
            <wp:extent cx="6035040" cy="18772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computation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7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282B" w14:textId="6A6A0F32" w:rsidR="006E5A61" w:rsidRDefault="00000000" w:rsidP="00C91608">
      <w:pPr>
        <w:spacing w:after="160"/>
        <w:jc w:val="center"/>
      </w:pPr>
      <w:r w:rsidRPr="00C91608">
        <w:rPr>
          <w:i/>
          <w:color w:val="000000"/>
          <w:sz w:val="24"/>
        </w:rPr>
        <w:t xml:space="preserve">Hình 1. Đồ thị tính toán cho </w:t>
      </w:r>
      <w:proofErr w:type="spellStart"/>
      <w:r w:rsidRPr="00C91608">
        <w:rPr>
          <w:i/>
          <w:color w:val="000000"/>
          <w:sz w:val="24"/>
        </w:rPr>
        <w:t>Logistic</w:t>
      </w:r>
      <w:proofErr w:type="spellEnd"/>
      <w:r w:rsidRPr="00C91608">
        <w:rPr>
          <w:i/>
          <w:color w:val="000000"/>
          <w:sz w:val="24"/>
        </w:rPr>
        <w:t xml:space="preserve"> </w:t>
      </w:r>
      <w:proofErr w:type="spellStart"/>
      <w:r w:rsidRPr="00C91608">
        <w:rPr>
          <w:i/>
          <w:color w:val="000000"/>
          <w:sz w:val="24"/>
        </w:rPr>
        <w:t>Regression</w:t>
      </w:r>
      <w:proofErr w:type="spellEnd"/>
      <w:r w:rsidRPr="00C91608">
        <w:rPr>
          <w:i/>
          <w:color w:val="000000"/>
          <w:sz w:val="24"/>
        </w:rPr>
        <w:t xml:space="preserve">; mũi tên liền biểu diễn </w:t>
      </w:r>
      <w:proofErr w:type="spellStart"/>
      <w:r w:rsidRPr="00C91608">
        <w:rPr>
          <w:i/>
          <w:color w:val="000000"/>
          <w:sz w:val="24"/>
        </w:rPr>
        <w:t>forward</w:t>
      </w:r>
      <w:proofErr w:type="spellEnd"/>
      <w:r w:rsidRPr="00C91608">
        <w:rPr>
          <w:i/>
          <w:color w:val="000000"/>
          <w:sz w:val="24"/>
        </w:rPr>
        <w:t xml:space="preserve"> </w:t>
      </w:r>
      <w:proofErr w:type="spellStart"/>
      <w:r w:rsidRPr="00C91608">
        <w:rPr>
          <w:i/>
          <w:color w:val="000000"/>
          <w:sz w:val="24"/>
        </w:rPr>
        <w:t>pass</w:t>
      </w:r>
      <w:proofErr w:type="spellEnd"/>
      <w:r w:rsidRPr="00C91608">
        <w:rPr>
          <w:i/>
          <w:color w:val="000000"/>
          <w:sz w:val="24"/>
        </w:rPr>
        <w:t xml:space="preserve">, nét đứt biểu diễn </w:t>
      </w:r>
      <w:proofErr w:type="spellStart"/>
      <w:r w:rsidRPr="00C91608">
        <w:rPr>
          <w:i/>
          <w:color w:val="000000"/>
          <w:sz w:val="24"/>
        </w:rPr>
        <w:t>backward</w:t>
      </w:r>
      <w:proofErr w:type="spellEnd"/>
      <w:r w:rsidRPr="00C91608">
        <w:rPr>
          <w:i/>
          <w:color w:val="000000"/>
          <w:sz w:val="24"/>
        </w:rPr>
        <w:t xml:space="preserve"> </w:t>
      </w:r>
      <w:proofErr w:type="spellStart"/>
      <w:r w:rsidRPr="00C91608">
        <w:rPr>
          <w:i/>
          <w:color w:val="000000"/>
          <w:sz w:val="24"/>
        </w:rPr>
        <w:t>pass</w:t>
      </w:r>
      <w:proofErr w:type="spellEnd"/>
      <w:r w:rsidRPr="00C91608">
        <w:rPr>
          <w:i/>
          <w:color w:val="000000"/>
          <w:sz w:val="24"/>
        </w:rPr>
        <w:t>.</w:t>
      </w:r>
    </w:p>
    <w:p w14:paraId="338FDF86" w14:textId="77777777" w:rsidR="00925B07" w:rsidRDefault="00925B07" w:rsidP="00925B07">
      <w:pPr>
        <w:pStyle w:val="Heading1"/>
      </w:pPr>
      <w:r>
        <w:t>BÀI 2. HỒI QUY LOGISTIC DỰ ĐOÁN ĐÁNH GIÁ PHIM</w:t>
      </w:r>
    </w:p>
    <w:p w14:paraId="317EF2B8" w14:textId="49FC8D78" w:rsidR="006E5A61" w:rsidRPr="00C91608" w:rsidRDefault="00000000" w:rsidP="00925B07">
      <w:r w:rsidRPr="00C91608">
        <w:rPr>
          <w:rFonts w:eastAsia="Arial"/>
        </w:rPr>
        <w:t>Tập dữ liệu gồm 14 phim. Nhãn y = 1 khi phim được đánh giá tốt (G), y = 0 khi phim không tốt (B). Đặc trưng đưa vào mô hình là thời lượng đã chuẩn hóa: x′ = (x − 130)/50. Mô hình: ŷ = σ(</w:t>
      </w:r>
      <w:proofErr w:type="spellStart"/>
      <w:r w:rsidRPr="00C91608">
        <w:rPr>
          <w:rFonts w:eastAsia="Arial"/>
        </w:rPr>
        <w:t>wx</w:t>
      </w:r>
      <w:proofErr w:type="spellEnd"/>
      <w:r w:rsidRPr="00C91608">
        <w:rPr>
          <w:rFonts w:eastAsia="Arial"/>
        </w:rPr>
        <w:t>′ + b), khởi tạo w⁽⁰⁾ = 0, b⁽⁰⁾ = 0, α = 0.2.</w:t>
      </w:r>
    </w:p>
    <w:p w14:paraId="6E324AEB" w14:textId="77777777" w:rsidR="00925B07" w:rsidRDefault="00925B07" w:rsidP="00925B07">
      <w:pPr>
        <w:pStyle w:val="Heading2"/>
      </w:pPr>
      <w:r>
        <w:t>a) Xác định đầu vào, đầu ra, tham số và biểu diễn dữ liệu</w:t>
      </w:r>
    </w:p>
    <w:p w14:paraId="1A70FD8E" w14:textId="77777777" w:rsidR="00925B07" w:rsidRPr="00A8255D" w:rsidRDefault="00925B07" w:rsidP="00925B07">
      <w:pPr>
        <w:pStyle w:val="ListBullet"/>
        <w:tabs>
          <w:tab w:val="num" w:pos="360"/>
        </w:tabs>
        <w:spacing w:after="40"/>
        <w:ind w:left="360" w:hanging="360"/>
        <w:rPr>
          <w:rFonts w:ascii="Times New Roman" w:hAnsi="Times New Roman"/>
          <w:sz w:val="26"/>
          <w:lang w:val="vi-VN"/>
        </w:rPr>
      </w:pPr>
      <w:r w:rsidRPr="00A8255D">
        <w:rPr>
          <w:rFonts w:ascii="Times New Roman" w:hAnsi="Times New Roman"/>
          <w:sz w:val="26"/>
          <w:lang w:val="vi-VN"/>
        </w:rPr>
        <w:t>Đầu vào x′: thời lượng phim được chuẩn hóa từ x (phút) theo x′ = (x − 130)/50.</w:t>
      </w:r>
    </w:p>
    <w:p w14:paraId="7BBBDE83" w14:textId="77777777" w:rsidR="00925B07" w:rsidRPr="00A8255D" w:rsidRDefault="00925B07" w:rsidP="00925B07">
      <w:pPr>
        <w:pStyle w:val="ListBullet"/>
        <w:tabs>
          <w:tab w:val="num" w:pos="360"/>
        </w:tabs>
        <w:spacing w:after="40"/>
        <w:ind w:left="360" w:hanging="360"/>
        <w:rPr>
          <w:rFonts w:ascii="Times New Roman" w:hAnsi="Times New Roman"/>
          <w:sz w:val="26"/>
          <w:lang w:val="vi-VN"/>
        </w:rPr>
      </w:pPr>
      <w:r w:rsidRPr="00A8255D">
        <w:rPr>
          <w:rFonts w:ascii="Times New Roman" w:hAnsi="Times New Roman"/>
          <w:sz w:val="26"/>
          <w:lang w:val="vi-VN"/>
        </w:rPr>
        <w:t>Đầu ra y: nhãn đánh giá, với 1 là phim tốt và 0 là phim không tốt.</w:t>
      </w:r>
    </w:p>
    <w:p w14:paraId="7154550D" w14:textId="77777777" w:rsidR="00925B07" w:rsidRPr="00A8255D" w:rsidRDefault="00925B07" w:rsidP="00925B07">
      <w:pPr>
        <w:pStyle w:val="ListBullet"/>
        <w:tabs>
          <w:tab w:val="num" w:pos="360"/>
        </w:tabs>
        <w:spacing w:after="40"/>
        <w:ind w:left="360" w:hanging="360"/>
        <w:rPr>
          <w:rFonts w:ascii="Times New Roman" w:hAnsi="Times New Roman"/>
          <w:sz w:val="26"/>
          <w:lang w:val="vi-VN"/>
        </w:rPr>
      </w:pPr>
      <w:r w:rsidRPr="00A8255D">
        <w:rPr>
          <w:rFonts w:ascii="Times New Roman" w:hAnsi="Times New Roman"/>
          <w:sz w:val="26"/>
          <w:lang w:val="vi-VN"/>
        </w:rPr>
        <w:t>Tham số cần học: w (trọng số của thời lượng) và b (hệ số chặn).</w:t>
      </w:r>
    </w:p>
    <w:p w14:paraId="4B4FD187" w14:textId="77777777" w:rsidR="00925B07" w:rsidRDefault="00925B07" w:rsidP="00925B07">
      <w:pPr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160E2CCA" wp14:editId="38D8FCF4">
            <wp:extent cx="5852160" cy="32307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data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00FB" w14:textId="3CE39198" w:rsidR="006E5A61" w:rsidRDefault="00000000" w:rsidP="00C91608">
      <w:pPr>
        <w:spacing w:after="160"/>
        <w:jc w:val="center"/>
      </w:pPr>
      <w:r w:rsidRPr="00C91608">
        <w:rPr>
          <w:i/>
          <w:color w:val="000000"/>
          <w:sz w:val="24"/>
        </w:rPr>
        <w:t>Hình 2. Phân bố 14 bộ phim trên hệ trục thời lượng - nhãn đánh giá.</w:t>
      </w:r>
    </w:p>
    <w:p w14:paraId="5D008E53" w14:textId="77777777" w:rsidR="00925B07" w:rsidRDefault="00925B07" w:rsidP="00925B07">
      <w:pPr>
        <w:pStyle w:val="Heading2"/>
      </w:pPr>
      <w:r>
        <w:t>b) Tính x′, z và xác suất ở thời điểm khởi tạo</w:t>
      </w:r>
    </w:p>
    <w:p w14:paraId="7960EAA1" w14:textId="20EC105D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xᵢ′ = (xᵢ − 130</w:t>
      </w:r>
      <w:r w:rsidR="00C62DF8" w:rsidRPr="00C91608">
        <w:rPr>
          <w:rFonts w:ascii="Cambria Math" w:hAnsi="Cambria Math"/>
        </w:rPr>
        <w:t xml:space="preserve">) / </w:t>
      </w:r>
      <w:r w:rsidRPr="00C91608">
        <w:rPr>
          <w:rFonts w:ascii="Cambria Math" w:eastAsia="Cambria Math" w:hAnsi="Cambria Math"/>
        </w:rPr>
        <w:t>50</w:t>
      </w:r>
      <w:r w:rsidR="00C62DF8" w:rsidRPr="00C91608">
        <w:rPr>
          <w:rFonts w:ascii="Cambria Math" w:hAnsi="Cambria Math"/>
        </w:rPr>
        <w:t xml:space="preserve"> , </w:t>
      </w:r>
      <w:r w:rsidRPr="00C91608">
        <w:rPr>
          <w:rFonts w:ascii="Cambria Math" w:eastAsia="Cambria Math" w:hAnsi="Cambria Math"/>
        </w:rPr>
        <w:t xml:space="preserve">  zᵢ = </w:t>
      </w:r>
      <w:proofErr w:type="spellStart"/>
      <w:r w:rsidR="00C62DF8" w:rsidRPr="00C91608">
        <w:rPr>
          <w:rFonts w:ascii="Cambria Math" w:hAnsi="Cambria Math"/>
        </w:rPr>
        <w:t>w·x</w:t>
      </w:r>
      <w:proofErr w:type="spellEnd"/>
      <w:r w:rsidR="00C62DF8" w:rsidRPr="00C91608">
        <w:rPr>
          <w:rFonts w:ascii="Cambria Math" w:hAnsi="Cambria Math"/>
        </w:rPr>
        <w:t>ᵢ</w:t>
      </w:r>
      <w:r w:rsidRPr="00C91608">
        <w:rPr>
          <w:rFonts w:ascii="Cambria Math" w:eastAsia="Cambria Math" w:hAnsi="Cambria Math"/>
        </w:rPr>
        <w:t>′ + b</w:t>
      </w:r>
    </w:p>
    <w:p w14:paraId="16161295" w14:textId="66355D1D" w:rsidR="006E5A61" w:rsidRPr="00C91608" w:rsidRDefault="00000000" w:rsidP="00925B07">
      <w:r w:rsidRPr="00C91608">
        <w:rPr>
          <w:rFonts w:eastAsia="Arial"/>
        </w:rPr>
        <w:t>Do w⁽⁰⁾ = 0 và b⁽⁰⁾ = 0 nên với mọi mẫu zᵢ = 0 và ŷᵢ = σ(0) = 0.5. Các giá trị chuẩn hóa được tính như sau: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5"/>
        <w:gridCol w:w="1864"/>
        <w:gridCol w:w="1388"/>
        <w:gridCol w:w="604"/>
        <w:gridCol w:w="2005"/>
        <w:gridCol w:w="2005"/>
      </w:tblGrid>
      <w:tr w:rsidR="00345E02" w14:paraId="1E434683" w14:textId="77777777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42599" w14:textId="77777777" w:rsidR="00345E02" w:rsidRPr="00A8255D" w:rsidRDefault="00345E02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6. Giá trị chuẩn hóa x′, z và ŷ tại thời điểm khởi tạo</w:t>
            </w:r>
          </w:p>
        </w:tc>
      </w:tr>
      <w:tr w:rsidR="00345E02" w14:paraId="3074DFF7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5F4C0AC" w14:textId="77777777" w:rsidR="00345E02" w:rsidRPr="00C91608" w:rsidRDefault="00345E02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699038FC" w14:textId="77777777" w:rsidR="00345E02" w:rsidRPr="00C91608" w:rsidRDefault="00345E02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x (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phút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CE705B8" w14:textId="77777777" w:rsidR="00345E02" w:rsidRPr="00C91608" w:rsidRDefault="00345E02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x′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25D34C72" w14:textId="77777777" w:rsidR="00345E02" w:rsidRPr="00C91608" w:rsidRDefault="00345E02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6287AC5" w14:textId="77777777" w:rsidR="00345E02" w:rsidRDefault="00345E02">
            <w:pPr>
              <w:keepNext/>
              <w:spacing w:before="20" w:after="20"/>
              <w:jc w:val="center"/>
            </w:pPr>
            <w:r w:rsidRPr="001F094F">
              <w:rPr>
                <w:rFonts w:ascii="Times New Roman" w:hAnsi="Times New Roman"/>
                <w:b/>
                <w:bCs/>
                <w:sz w:val="24"/>
                <w:szCs w:val="24"/>
              </w:rPr>
              <w:t>z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⁽</w:t>
            </w:r>
            <w:r w:rsidRPr="001F094F">
              <w:rPr>
                <w:rFonts w:ascii="Times New Roman" w:hAnsi="Times New Roman"/>
                <w:b/>
                <w:bCs/>
                <w:sz w:val="24"/>
                <w:szCs w:val="24"/>
              </w:rPr>
              <w:t>⁰⁾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49FAAABD" w14:textId="77777777" w:rsidR="00345E02" w:rsidRDefault="00345E02">
            <w:pPr>
              <w:keepNext/>
              <w:spacing w:before="20" w:after="20"/>
              <w:jc w:val="center"/>
            </w:pPr>
            <w:r w:rsidRPr="001F094F">
              <w:rPr>
                <w:rFonts w:ascii="Times New Roman" w:hAnsi="Times New Roman"/>
                <w:b/>
                <w:bCs/>
                <w:sz w:val="24"/>
                <w:szCs w:val="24"/>
              </w:rPr>
              <w:t>ŷ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⁽</w:t>
            </w:r>
            <w:r w:rsidRPr="001F094F">
              <w:rPr>
                <w:rFonts w:ascii="Times New Roman" w:hAnsi="Times New Roman"/>
                <w:b/>
                <w:bCs/>
                <w:sz w:val="24"/>
                <w:szCs w:val="24"/>
              </w:rPr>
              <w:t>⁰⁾</w:t>
            </w:r>
          </w:p>
        </w:tc>
      </w:tr>
      <w:tr w:rsidR="00345E02" w14:paraId="474032D3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C0CF4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DC1097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6751CC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DD4F9D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440DA7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CCB4C9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3B85BD98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EA9E26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C1D4F2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141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132A26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0.22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44AC4D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92DE29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61C31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24C58AC8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C7363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773565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4828A0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−0.84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4B6029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B4DD2A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9546B0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2A0740B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69E103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EA1F6E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154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C4BC05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6DC570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3C2751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7BD08CB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1FED0A5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49A455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324F81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151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21072C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1CC77B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51D5868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D5536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28DCD98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B3159B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50BF43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C6530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−0.56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6BACF3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D6C0B7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AC0F8A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7DB4572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92EDCF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B9F425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D7F008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−0.22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202C6A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549941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68815AD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5999F9B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A7F5932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8D7C4D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8E6651A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−0.48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9C142BA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29C0D2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D71DAA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7F7E2E08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0ED8F3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A59D78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96F177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−0.56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BA5026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A1AD8E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8BDBDB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339C405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B8E211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C5751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143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293E02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0.26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3C9FFA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D21E1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D89A16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68BC2C25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5E3217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B44AF7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AC987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−1.08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619937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3FD595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F17FAF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6654A36A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F683E6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2EDD15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168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E42FE3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0.76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0E1FAF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E25F1B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67632E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49981D95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0E1331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F03180B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BE1E49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−0.72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9CAA84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46552F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3EADA3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  <w:tr w:rsidR="00345E02" w14:paraId="6D49D617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B3AF06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4E6779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186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E4752F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1.12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7058F3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114A0E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52C483" w14:textId="77777777" w:rsidR="00345E02" w:rsidRPr="00C91608" w:rsidRDefault="00345E02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0.500000</w:t>
            </w:r>
          </w:p>
        </w:tc>
      </w:tr>
    </w:tbl>
    <w:p w14:paraId="609A9502" w14:textId="77777777" w:rsidR="00925B07" w:rsidRDefault="00925B07" w:rsidP="00925B07">
      <w:pPr>
        <w:spacing w:after="20"/>
      </w:pPr>
    </w:p>
    <w:p w14:paraId="255367F0" w14:textId="77777777" w:rsidR="00925B07" w:rsidRDefault="00925B07" w:rsidP="00925B07">
      <w:pPr>
        <w:pStyle w:val="Heading2"/>
      </w:pPr>
      <w:r>
        <w:lastRenderedPageBreak/>
        <w:t xml:space="preserve">c) BCE </w:t>
      </w:r>
      <w:proofErr w:type="spellStart"/>
      <w:r>
        <w:t>Loss</w:t>
      </w:r>
      <w:proofErr w:type="spellEnd"/>
      <w:r>
        <w:t xml:space="preserve"> từng mẫu và trung bình tại khởi tạo</w:t>
      </w:r>
    </w:p>
    <w:p w14:paraId="0BC71F7B" w14:textId="5D1C1873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Lᵢ = −[yᵢ </w:t>
      </w:r>
      <w:proofErr w:type="spellStart"/>
      <w:r w:rsidRPr="00C91608">
        <w:rPr>
          <w:rFonts w:ascii="Cambria Math" w:eastAsia="Cambria Math" w:hAnsi="Cambria Math"/>
        </w:rPr>
        <w:t>ln</w:t>
      </w:r>
      <w:proofErr w:type="spellEnd"/>
      <w:r w:rsidRPr="00C91608">
        <w:rPr>
          <w:rFonts w:ascii="Cambria Math" w:eastAsia="Cambria Math" w:hAnsi="Cambria Math"/>
        </w:rPr>
        <w:t>(ŷᵢ) + (1 − yᵢ)</w:t>
      </w:r>
      <w:r w:rsidR="0028138D" w:rsidRPr="00C91608">
        <w:rPr>
          <w:rFonts w:ascii="Cambria Math" w:hAnsi="Cambria Math"/>
        </w:rPr>
        <w:t xml:space="preserve"> </w:t>
      </w:r>
      <w:proofErr w:type="spellStart"/>
      <w:r w:rsidRPr="00C91608">
        <w:rPr>
          <w:rFonts w:ascii="Cambria Math" w:eastAsia="Cambria Math" w:hAnsi="Cambria Math"/>
        </w:rPr>
        <w:t>ln</w:t>
      </w:r>
      <w:proofErr w:type="spellEnd"/>
      <w:r w:rsidRPr="00C91608">
        <w:rPr>
          <w:rFonts w:ascii="Cambria Math" w:eastAsia="Cambria Math" w:hAnsi="Cambria Math"/>
        </w:rPr>
        <w:t>(1 − ŷᵢ)]</w:t>
      </w:r>
    </w:p>
    <w:p w14:paraId="710F7B7C" w14:textId="7E57B5F9" w:rsidR="006E5A61" w:rsidRPr="00C91608" w:rsidRDefault="00000000" w:rsidP="00925B07">
      <w:r w:rsidRPr="00C91608">
        <w:rPr>
          <w:rFonts w:eastAsia="Arial"/>
        </w:rPr>
        <w:t>Vì ở tất cả mẫu ŷᵢ = 0.5, với yᵢ = 1 ta có Lᵢ = −</w:t>
      </w:r>
      <w:proofErr w:type="spellStart"/>
      <w:r w:rsidRPr="00C91608">
        <w:rPr>
          <w:rFonts w:eastAsia="Arial"/>
        </w:rPr>
        <w:t>ln</w:t>
      </w:r>
      <w:proofErr w:type="spellEnd"/>
      <w:r w:rsidRPr="00C91608">
        <w:rPr>
          <w:rFonts w:eastAsia="Arial"/>
        </w:rPr>
        <w:t>(0.5); với yᵢ = 0 cũng có Lᵢ = −</w:t>
      </w:r>
      <w:proofErr w:type="spellStart"/>
      <w:r w:rsidRPr="00C91608">
        <w:rPr>
          <w:rFonts w:eastAsia="Arial"/>
        </w:rPr>
        <w:t>ln</w:t>
      </w:r>
      <w:proofErr w:type="spellEnd"/>
      <w:r w:rsidRPr="00C91608">
        <w:rPr>
          <w:rFonts w:eastAsia="Arial"/>
        </w:rPr>
        <w:t>(1 − 0.5) = −</w:t>
      </w:r>
      <w:proofErr w:type="spellStart"/>
      <w:r w:rsidRPr="00C91608">
        <w:rPr>
          <w:rFonts w:eastAsia="Arial"/>
        </w:rPr>
        <w:t>ln</w:t>
      </w:r>
      <w:proofErr w:type="spellEnd"/>
      <w:r w:rsidRPr="00C91608">
        <w:rPr>
          <w:rFonts w:eastAsia="Arial"/>
        </w:rPr>
        <w:t xml:space="preserve">(0.5). Do đó mọi mẫu đều có cùng </w:t>
      </w:r>
      <w:proofErr w:type="spellStart"/>
      <w:r w:rsidRPr="00C91608">
        <w:rPr>
          <w:rFonts w:eastAsia="Arial"/>
        </w:rPr>
        <w:t>loss</w:t>
      </w:r>
      <w:proofErr w:type="spellEnd"/>
      <w:r w:rsidRPr="00C91608">
        <w:rPr>
          <w:rFonts w:eastAsia="Arial"/>
        </w:rPr>
        <w:t>:</w:t>
      </w:r>
    </w:p>
    <w:p w14:paraId="7A014106" w14:textId="2B215EFF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Lᵢ = −</w:t>
      </w:r>
      <w:proofErr w:type="spellStart"/>
      <w:r w:rsidRPr="00C91608">
        <w:rPr>
          <w:rFonts w:ascii="Cambria Math" w:eastAsia="Cambria Math" w:hAnsi="Cambria Math"/>
        </w:rPr>
        <w:t>ln</w:t>
      </w:r>
      <w:proofErr w:type="spellEnd"/>
      <w:r w:rsidRPr="00C91608">
        <w:rPr>
          <w:rFonts w:ascii="Cambria Math" w:eastAsia="Cambria Math" w:hAnsi="Cambria Math"/>
        </w:rPr>
        <w:t xml:space="preserve">(0.5) = </w:t>
      </w:r>
      <w:proofErr w:type="spellStart"/>
      <w:r w:rsidRPr="00C91608">
        <w:rPr>
          <w:rFonts w:ascii="Cambria Math" w:eastAsia="Cambria Math" w:hAnsi="Cambria Math"/>
        </w:rPr>
        <w:t>ln</w:t>
      </w:r>
      <w:proofErr w:type="spellEnd"/>
      <w:r w:rsidRPr="00C91608">
        <w:rPr>
          <w:rFonts w:ascii="Cambria Math" w:eastAsia="Cambria Math" w:hAnsi="Cambria Math"/>
        </w:rPr>
        <w:t xml:space="preserve"> 2 ≈ 0.693147</w:t>
      </w:r>
    </w:p>
    <w:p w14:paraId="1D28827C" w14:textId="5FFACF0E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J⁽⁰⁾ = (1/14) </w:t>
      </w:r>
      <w:r w:rsidR="0020568A" w:rsidRPr="00C91608">
        <w:rPr>
          <w:rFonts w:ascii="Cambria Math" w:hAnsi="Cambria Math"/>
        </w:rPr>
        <w:t>· Σᵢ₌₁¹⁴ Lᵢ</w:t>
      </w:r>
      <w:r w:rsidRPr="00C91608">
        <w:rPr>
          <w:rFonts w:ascii="Cambria Math" w:eastAsia="Cambria Math" w:hAnsi="Cambria Math"/>
        </w:rPr>
        <w:t xml:space="preserve"> = 0.693147</w:t>
      </w:r>
    </w:p>
    <w:p w14:paraId="362299E7" w14:textId="77777777" w:rsidR="00925B07" w:rsidRDefault="00925B07" w:rsidP="00925B07">
      <w:pPr>
        <w:pStyle w:val="Heading2"/>
      </w:pPr>
      <w:r>
        <w:t xml:space="preserve">d) Chứng minh công thức </w:t>
      </w:r>
      <w:proofErr w:type="spellStart"/>
      <w:r>
        <w:t>gradient</w:t>
      </w:r>
      <w:proofErr w:type="spellEnd"/>
      <w:r>
        <w:t xml:space="preserve"> theo w và b</w:t>
      </w:r>
    </w:p>
    <w:p w14:paraId="6876F800" w14:textId="28622E36" w:rsidR="006E5A61" w:rsidRPr="00C91608" w:rsidRDefault="00000000" w:rsidP="00925B07">
      <w:r w:rsidRPr="00C91608">
        <w:rPr>
          <w:rFonts w:eastAsia="Arial"/>
        </w:rPr>
        <w:t xml:space="preserve">Với một mẫu, L = −[y </w:t>
      </w:r>
      <w:proofErr w:type="spellStart"/>
      <w:r w:rsidRPr="00C91608">
        <w:rPr>
          <w:rFonts w:eastAsia="Arial"/>
        </w:rPr>
        <w:t>ln</w:t>
      </w:r>
      <w:proofErr w:type="spellEnd"/>
      <w:r w:rsidRPr="00C91608">
        <w:rPr>
          <w:rFonts w:eastAsia="Arial"/>
        </w:rPr>
        <w:t>(p) + (1 − y)</w:t>
      </w:r>
      <w:proofErr w:type="spellStart"/>
      <w:r w:rsidRPr="00C91608">
        <w:rPr>
          <w:rFonts w:eastAsia="Arial"/>
        </w:rPr>
        <w:t>ln</w:t>
      </w:r>
      <w:proofErr w:type="spellEnd"/>
      <w:r w:rsidRPr="00C91608">
        <w:rPr>
          <w:rFonts w:eastAsia="Arial"/>
        </w:rPr>
        <w:t xml:space="preserve">(1 − p)] và p = σ(z), z = </w:t>
      </w:r>
      <w:proofErr w:type="spellStart"/>
      <w:r w:rsidRPr="00C91608">
        <w:rPr>
          <w:rFonts w:eastAsia="Arial"/>
        </w:rPr>
        <w:t>wx</w:t>
      </w:r>
      <w:proofErr w:type="spellEnd"/>
      <w:r w:rsidRPr="00C91608">
        <w:rPr>
          <w:rFonts w:eastAsia="Arial"/>
        </w:rPr>
        <w:t>′ + b. Tương tự Bài 1, quy tắc dây chuyền cho:</w:t>
      </w:r>
    </w:p>
    <w:p w14:paraId="371503F9" w14:textId="055B61CE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∂L/∂z = p − y = ŷ − y</w:t>
      </w:r>
    </w:p>
    <w:p w14:paraId="3C46377B" w14:textId="6CA0719D" w:rsidR="006E5A61" w:rsidRPr="00C91608" w:rsidRDefault="00000000" w:rsidP="00925B07">
      <w:r w:rsidRPr="00C91608">
        <w:rPr>
          <w:rFonts w:eastAsia="Arial"/>
        </w:rPr>
        <w:t>Vì ∂z/∂w = x′ và ∂z/∂b = 1:</w:t>
      </w:r>
    </w:p>
    <w:p w14:paraId="6CCB4338" w14:textId="6FD32C2A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∂Lᵢ/∂w = (ŷᵢ − yᵢ)</w:t>
      </w:r>
      <w:r w:rsidR="00006149" w:rsidRPr="00C91608">
        <w:rPr>
          <w:rFonts w:ascii="Cambria Math" w:hAnsi="Cambria Math"/>
        </w:rPr>
        <w:t xml:space="preserve"> · </w:t>
      </w:r>
      <w:r w:rsidRPr="00C91608">
        <w:rPr>
          <w:rFonts w:ascii="Cambria Math" w:eastAsia="Cambria Math" w:hAnsi="Cambria Math"/>
        </w:rPr>
        <w:t>xᵢ′</w:t>
      </w:r>
    </w:p>
    <w:p w14:paraId="4CDEBDDE" w14:textId="3CCD58EE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∂Lᵢ/∂b = ŷᵢ − yᵢ</w:t>
      </w:r>
    </w:p>
    <w:p w14:paraId="1826D7AD" w14:textId="42CFE410" w:rsidR="006E5A61" w:rsidRPr="00C91608" w:rsidRDefault="00000000" w:rsidP="00925B07">
      <w:r w:rsidRPr="00C91608">
        <w:rPr>
          <w:rFonts w:eastAsia="Arial"/>
        </w:rPr>
        <w:t>Trung bình trên m mẫu:</w:t>
      </w:r>
    </w:p>
    <w:p w14:paraId="252CBC26" w14:textId="67B08E83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∂J/∂w = (1/m) </w:t>
      </w:r>
      <w:r w:rsidR="00E17CBB" w:rsidRPr="00C91608">
        <w:rPr>
          <w:rFonts w:ascii="Cambria Math" w:hAnsi="Cambria Math"/>
        </w:rPr>
        <w:t xml:space="preserve">· </w:t>
      </w:r>
      <w:r w:rsidRPr="00C91608">
        <w:rPr>
          <w:rFonts w:ascii="Cambria Math" w:eastAsia="Cambria Math" w:hAnsi="Cambria Math"/>
        </w:rPr>
        <w:t>Σᵢ₌₁ᵐ (ŷᵢ − yᵢ)</w:t>
      </w:r>
      <w:r w:rsidR="00E17CBB" w:rsidRPr="00C91608">
        <w:rPr>
          <w:rFonts w:ascii="Cambria Math" w:hAnsi="Cambria Math"/>
        </w:rPr>
        <w:t xml:space="preserve"> · </w:t>
      </w:r>
      <w:r w:rsidRPr="00C91608">
        <w:rPr>
          <w:rFonts w:ascii="Cambria Math" w:eastAsia="Cambria Math" w:hAnsi="Cambria Math"/>
        </w:rPr>
        <w:t>xᵢ′</w:t>
      </w:r>
    </w:p>
    <w:p w14:paraId="403ACF67" w14:textId="5D3360EA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∂J/∂b = (1/m) </w:t>
      </w:r>
      <w:r w:rsidR="00105B7C" w:rsidRPr="00C91608">
        <w:rPr>
          <w:rFonts w:ascii="Cambria Math" w:hAnsi="Cambria Math"/>
        </w:rPr>
        <w:t xml:space="preserve">· </w:t>
      </w:r>
      <w:r w:rsidRPr="00C91608">
        <w:rPr>
          <w:rFonts w:ascii="Cambria Math" w:eastAsia="Cambria Math" w:hAnsi="Cambria Math"/>
        </w:rPr>
        <w:t>Σᵢ₌₁ᵐ (ŷᵢ − yᵢ)</w:t>
      </w:r>
    </w:p>
    <w:p w14:paraId="2B3374D7" w14:textId="77777777" w:rsidR="00925B07" w:rsidRDefault="00925B07" w:rsidP="00925B07">
      <w:pPr>
        <w:pStyle w:val="Heading2"/>
      </w:pPr>
      <w:r>
        <w:t xml:space="preserve">e) Thực hiện hai lần cập nhật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</w:p>
    <w:p w14:paraId="70162E73" w14:textId="55A72EFE" w:rsidR="006E5A61" w:rsidRPr="00C91608" w:rsidRDefault="00000000" w:rsidP="00925B07">
      <w:r w:rsidRPr="00C91608">
        <w:rPr>
          <w:rFonts w:eastAsia="Arial"/>
        </w:rPr>
        <w:t xml:space="preserve">Lần tính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ban đầu: do ŷᵢ = 0.5 và có 7 mẫu y = 1, 7 mẫu y = 0 nên tổng (ŷᵢ − yᵢ) bằng 0. Vì thế:</w:t>
      </w:r>
    </w:p>
    <w:p w14:paraId="1E00E385" w14:textId="7040F60D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∂J/∂b⁽⁰⁾ = 0.000000</w:t>
      </w:r>
    </w:p>
    <w:p w14:paraId="232534F8" w14:textId="3D0FDE0F" w:rsidR="006E5A61" w:rsidRPr="00C91608" w:rsidRDefault="00000000" w:rsidP="00925B07"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theo w được tính từ tổng các tích (0.5 − yᵢ)xᵢ′:</w:t>
      </w:r>
    </w:p>
    <w:p w14:paraId="656DC4CA" w14:textId="13425F11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∂J/∂w⁽⁰⁾ = (1/14) </w:t>
      </w:r>
      <w:r w:rsidR="00243EEE" w:rsidRPr="00C91608">
        <w:rPr>
          <w:rFonts w:ascii="Cambria Math" w:hAnsi="Cambria Math"/>
        </w:rPr>
        <w:t xml:space="preserve">· Σᵢ₌₁¹⁴ </w:t>
      </w:r>
      <w:r w:rsidRPr="00C91608">
        <w:rPr>
          <w:rFonts w:ascii="Cambria Math" w:eastAsia="Cambria Math" w:hAnsi="Cambria Math"/>
        </w:rPr>
        <w:t>(0.5 − yᵢ)</w:t>
      </w:r>
      <w:r w:rsidR="00243EEE" w:rsidRPr="00C91608">
        <w:rPr>
          <w:rFonts w:ascii="Cambria Math" w:hAnsi="Cambria Math"/>
        </w:rPr>
        <w:t xml:space="preserve"> · </w:t>
      </w:r>
      <w:r w:rsidRPr="00C91608">
        <w:rPr>
          <w:rFonts w:ascii="Cambria Math" w:eastAsia="Cambria Math" w:hAnsi="Cambria Math"/>
        </w:rPr>
        <w:t>xᵢ′ = −0.277143</w:t>
      </w:r>
    </w:p>
    <w:p w14:paraId="3F236A26" w14:textId="6DB35DAE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w⁽¹⁾ = 0 − 0.2</w:t>
      </w:r>
      <w:r w:rsidR="00AB109B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(−0.277143) = 0.055429</w:t>
      </w:r>
      <w:r w:rsidR="00AB109B" w:rsidRPr="00C91608">
        <w:rPr>
          <w:rFonts w:ascii="Cambria Math" w:hAnsi="Cambria Math"/>
        </w:rPr>
        <w:t xml:space="preserve"> ; </w:t>
      </w:r>
      <w:r w:rsidRPr="00C91608">
        <w:rPr>
          <w:rFonts w:ascii="Cambria Math" w:eastAsia="Cambria Math" w:hAnsi="Cambria Math"/>
        </w:rPr>
        <w:t xml:space="preserve">  b⁽¹⁾ = 0</w:t>
      </w:r>
    </w:p>
    <w:p w14:paraId="4CAC1BCE" w14:textId="6CE1A3B8" w:rsidR="006E5A61" w:rsidRPr="00C91608" w:rsidRDefault="00000000" w:rsidP="00925B07">
      <w:r w:rsidRPr="00C91608">
        <w:rPr>
          <w:rFonts w:eastAsia="Arial"/>
        </w:rPr>
        <w:t xml:space="preserve">Sau lần cập nhật thứ nhất, hàm mất mát là J⁽¹⁾ = 0.677941. Để tính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lần hai, dùng w⁽¹⁾ = 0.055428571 và b⁽¹⁾ = 0.000000.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1113"/>
        <w:gridCol w:w="500"/>
        <w:gridCol w:w="1619"/>
        <w:gridCol w:w="1596"/>
        <w:gridCol w:w="1788"/>
        <w:gridCol w:w="1788"/>
      </w:tblGrid>
      <w:tr w:rsidR="00874A9F" w14:paraId="013E2F8E" w14:textId="77777777">
        <w:trPr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6CAC9" w14:textId="77777777" w:rsidR="00874A9F" w:rsidRPr="00C91608" w:rsidRDefault="00874A9F">
            <w:pPr>
              <w:spacing w:line="312" w:lineRule="auto"/>
              <w:jc w:val="center"/>
              <w:rPr>
                <w:rFonts w:ascii="Times New Roman" w:hAnsi="Times New Roman"/>
                <w:szCs w:val="26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7.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gradient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thứ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hai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Bài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2)</w:t>
            </w:r>
          </w:p>
        </w:tc>
      </w:tr>
      <w:tr w:rsidR="00874A9F" w14:paraId="576785B1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49B30658" w14:textId="77777777" w:rsidR="00874A9F" w:rsidRPr="00C91608" w:rsidRDefault="00874A9F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74073ACE" w14:textId="77777777" w:rsidR="00874A9F" w:rsidRPr="00C91608" w:rsidRDefault="00874A9F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x′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467D829" w14:textId="77777777" w:rsidR="00874A9F" w:rsidRPr="00C91608" w:rsidRDefault="00874A9F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2EDC8951" w14:textId="77777777" w:rsidR="00874A9F" w:rsidRPr="00C91608" w:rsidRDefault="00874A9F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z⁽¹⁾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D8CBBE5" w14:textId="77777777" w:rsidR="00874A9F" w:rsidRPr="00C91608" w:rsidRDefault="00874A9F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ŷ⁽¹⁾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7B11275D" w14:textId="77777777" w:rsidR="00874A9F" w:rsidRPr="00C91608" w:rsidRDefault="00874A9F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>ŷ − 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C201F8F" w14:textId="77777777" w:rsidR="00874A9F" w:rsidRPr="00C91608" w:rsidRDefault="00874A9F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Cs w:val="22"/>
              </w:rPr>
              <w:t xml:space="preserve">(ŷ − </w:t>
            </w:r>
            <w:proofErr w:type="gramStart"/>
            <w:r w:rsidRPr="00C91608">
              <w:rPr>
                <w:rFonts w:ascii="Times New Roman" w:hAnsi="Times New Roman"/>
                <w:b/>
                <w:bCs/>
                <w:szCs w:val="22"/>
              </w:rPr>
              <w:t>y)x</w:t>
            </w:r>
            <w:proofErr w:type="gramEnd"/>
            <w:r w:rsidRPr="00C91608">
              <w:rPr>
                <w:rFonts w:ascii="Times New Roman" w:hAnsi="Times New Roman"/>
                <w:b/>
                <w:bCs/>
                <w:szCs w:val="22"/>
              </w:rPr>
              <w:t>′</w:t>
            </w:r>
          </w:p>
        </w:tc>
      </w:tr>
      <w:tr w:rsidR="00874A9F" w14:paraId="041CC36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80C1D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B9986EA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0.04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D973C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3AAE86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0.00222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6460473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0.500554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258B57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−0.499446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65F611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−0.019978</w:t>
            </w:r>
          </w:p>
        </w:tc>
      </w:tr>
      <w:tr w:rsidR="00874A9F" w14:paraId="4A16B5D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81905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8B942E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0.22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C0672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411C3B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0.01219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E4C29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0.503049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0A4624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−0.496951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31B5C2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−0.109329</w:t>
            </w:r>
          </w:p>
        </w:tc>
      </w:tr>
      <w:tr w:rsidR="00874A9F" w14:paraId="5D211E3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4B7F6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6475E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−0.84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0B073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1F9D1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−0.04656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DDA87B2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0.488362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9499A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0.488362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D82570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−0.410224</w:t>
            </w:r>
          </w:p>
        </w:tc>
      </w:tr>
      <w:tr w:rsidR="00874A9F" w14:paraId="3D44AB43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92015F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4B72FA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86B604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017F17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0.02661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753B58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0.506651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727C55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−0.493349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1888CA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−0.236808</w:t>
            </w:r>
          </w:p>
        </w:tc>
      </w:tr>
      <w:tr w:rsidR="00874A9F" w14:paraId="7898AC0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6B092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4BC30A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86193E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834BB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0.02328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FCB6C5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0.505820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3FC971B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−0.494180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C3DC418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−0.207556</w:t>
            </w:r>
          </w:p>
        </w:tc>
      </w:tr>
      <w:tr w:rsidR="00874A9F" w14:paraId="38DD73C1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0C642F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A6C183F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−0.56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EAF310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37BA645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−0.03104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A68FC4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0.492241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E61EDC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0.492241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3A8A6E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−0.275655</w:t>
            </w:r>
          </w:p>
        </w:tc>
      </w:tr>
      <w:tr w:rsidR="00874A9F" w14:paraId="64149B44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AE8C2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429FB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−0.22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F6CFA8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892A22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−0.01219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224CD7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0.496951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DEAC2E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0.496951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44CA60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−0.109329</w:t>
            </w:r>
          </w:p>
        </w:tc>
      </w:tr>
      <w:tr w:rsidR="00874A9F" w14:paraId="3ADD92A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956A1B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143E96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B1E3D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A7ED020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−0.02661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0342B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0.493349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23B103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0.493349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4A9908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−0.236808</w:t>
            </w:r>
          </w:p>
        </w:tc>
      </w:tr>
      <w:tr w:rsidR="00874A9F" w14:paraId="27F92735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51280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7A6AD2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−0.56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60A393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701B77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−0.03104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5DA7A1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0.492241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8AF11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0.492241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4EE6CE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−0.275655</w:t>
            </w:r>
          </w:p>
        </w:tc>
      </w:tr>
      <w:tr w:rsidR="00874A9F" w14:paraId="12B172E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C61E2D7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4820A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0.26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18A81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F64277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0.01441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60B895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0.503603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95EE7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−0.496397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E93560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−0.129063</w:t>
            </w:r>
          </w:p>
        </w:tc>
      </w:tr>
      <w:tr w:rsidR="00874A9F" w14:paraId="1B1AF9A1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92B9C7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EDCC4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−1.08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C38AFA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CB76CF7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−0.05986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DC18E5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0.485039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B3E8E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0.485039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F9B17E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−0.523842</w:t>
            </w:r>
          </w:p>
        </w:tc>
      </w:tr>
      <w:tr w:rsidR="00874A9F" w14:paraId="0AB7628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E75A92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8A7F02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0.76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376630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581FF3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0.04213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CE5EF4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0.510530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1DA0E4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−0.489470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B2140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−0.371997</w:t>
            </w:r>
          </w:p>
        </w:tc>
      </w:tr>
      <w:tr w:rsidR="00874A9F" w14:paraId="18DD72A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4AC26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10FDE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−0.72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EA4763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C17616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−0.03991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DBEAA8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0.490024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C5FF81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0.490024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E7D4D9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−0.352817</w:t>
            </w:r>
          </w:p>
        </w:tc>
      </w:tr>
      <w:tr w:rsidR="00874A9F" w14:paraId="647292B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83769D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6A1CA3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1.12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D94426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1859B5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0.06208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366598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0.515515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E46730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−0.484485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65776BB" w14:textId="77777777" w:rsidR="00874A9F" w:rsidRPr="00C91608" w:rsidRDefault="00874A9F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Cs w:val="22"/>
              </w:rPr>
              <w:t>−0.542623</w:t>
            </w:r>
          </w:p>
        </w:tc>
      </w:tr>
    </w:tbl>
    <w:p w14:paraId="6D39B19D" w14:textId="77777777" w:rsidR="00925B07" w:rsidRDefault="00925B07" w:rsidP="00925B07">
      <w:pPr>
        <w:spacing w:after="20"/>
      </w:pPr>
    </w:p>
    <w:p w14:paraId="595FC6C0" w14:textId="00CE1F80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∂J/∂w⁽¹⁾ = </w:t>
      </w:r>
      <w:r w:rsidR="0078206E" w:rsidRPr="00C91608">
        <w:rPr>
          <w:rFonts w:ascii="Cambria Math" w:hAnsi="Cambria Math"/>
        </w:rPr>
        <w:t>(1/14) · Σᵢ₌₁¹⁴ (ŷᵢ − yᵢ) · xᵢ′ = −</w:t>
      </w:r>
      <w:r w:rsidRPr="00C91608">
        <w:rPr>
          <w:rFonts w:ascii="Cambria Math" w:eastAsia="Cambria Math" w:hAnsi="Cambria Math"/>
        </w:rPr>
        <w:t>0.271548848</w:t>
      </w:r>
    </w:p>
    <w:p w14:paraId="4A58912F" w14:textId="09EF49DB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∂J/∂b⁽¹⁾ = </w:t>
      </w:r>
      <w:r w:rsidR="00902206" w:rsidRPr="00C91608">
        <w:rPr>
          <w:rFonts w:ascii="Cambria Math" w:hAnsi="Cambria Math"/>
        </w:rPr>
        <w:t>(1/14) · Σᵢ₌₁¹⁴ (ŷᵢ − yᵢ) = −</w:t>
      </w:r>
      <w:r w:rsidRPr="00C91608">
        <w:rPr>
          <w:rFonts w:ascii="Cambria Math" w:eastAsia="Cambria Math" w:hAnsi="Cambria Math"/>
        </w:rPr>
        <w:t>0.001148001</w:t>
      </w:r>
    </w:p>
    <w:p w14:paraId="42C6A552" w14:textId="7DC4D735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w⁽²⁾ = 0.055428571 − 0.2</w:t>
      </w:r>
      <w:r w:rsidR="008F605B" w:rsidRPr="00C91608">
        <w:rPr>
          <w:rFonts w:ascii="Cambria Math" w:hAnsi="Cambria Math"/>
        </w:rPr>
        <w:t xml:space="preserve"> × (−</w:t>
      </w:r>
      <w:r w:rsidRPr="00C91608">
        <w:rPr>
          <w:rFonts w:ascii="Cambria Math" w:eastAsia="Cambria Math" w:hAnsi="Cambria Math"/>
        </w:rPr>
        <w:t>0.271548848) = 0.109738341</w:t>
      </w:r>
    </w:p>
    <w:p w14:paraId="59C10E2F" w14:textId="5A5CD249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b⁽²⁾ = 0.000000000 − 0.2</w:t>
      </w:r>
      <w:r w:rsidR="00336F1E" w:rsidRPr="00C91608">
        <w:rPr>
          <w:rFonts w:ascii="Cambria Math" w:hAnsi="Cambria Math"/>
        </w:rPr>
        <w:t xml:space="preserve"> × (−</w:t>
      </w:r>
      <w:r w:rsidRPr="00C91608">
        <w:rPr>
          <w:rFonts w:ascii="Cambria Math" w:eastAsia="Cambria Math" w:hAnsi="Cambria Math"/>
        </w:rPr>
        <w:t>0.001148001) = 0.000229600</w:t>
      </w:r>
    </w:p>
    <w:p w14:paraId="5E4A0148" w14:textId="74D83DF9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J⁽²⁾ = 0.663341035</w:t>
      </w:r>
    </w:p>
    <w:p w14:paraId="582009B0" w14:textId="109D2D94" w:rsidR="006E5A61" w:rsidRPr="00C91608" w:rsidRDefault="00000000" w:rsidP="00925B07">
      <w:r w:rsidRPr="00C91608">
        <w:rPr>
          <w:rFonts w:eastAsia="Arial"/>
        </w:rPr>
        <w:t>Tóm tắt: BCE giảm từ 0.693147 ở khởi tạo xuống 0.677941 sau cập nhật thứ nhất và 0.663341 sau cập nhật thứ hai.</w:t>
      </w:r>
    </w:p>
    <w:p w14:paraId="6020794E" w14:textId="77777777" w:rsidR="00925B07" w:rsidRDefault="00925B07" w:rsidP="00925B07">
      <w:pPr>
        <w:pStyle w:val="Heading2"/>
      </w:pPr>
      <w:r>
        <w:t>f) Phương trình sau lần cập nhật thứ hai và dự đoán phim 125, 160 phút</w:t>
      </w:r>
    </w:p>
    <w:p w14:paraId="58DA9368" w14:textId="3C20561F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ŷ = σ(0.</w:t>
      </w:r>
      <w:r w:rsidR="002A398F" w:rsidRPr="00C91608">
        <w:rPr>
          <w:rFonts w:ascii="Cambria Math" w:hAnsi="Cambria Math"/>
        </w:rPr>
        <w:t xml:space="preserve">109738341 · x′ </w:t>
      </w:r>
      <w:r w:rsidRPr="00C91608">
        <w:rPr>
          <w:rFonts w:ascii="Cambria Math" w:eastAsia="Cambria Math" w:hAnsi="Cambria Math"/>
        </w:rPr>
        <w:t>+ 0.000229600</w:t>
      </w:r>
      <w:r w:rsidR="002A398F" w:rsidRPr="00C91608">
        <w:rPr>
          <w:rFonts w:ascii="Cambria Math" w:hAnsi="Cambria Math"/>
        </w:rPr>
        <w:t xml:space="preserve">) , </w:t>
      </w:r>
      <w:r w:rsidRPr="00C91608">
        <w:rPr>
          <w:rFonts w:ascii="Cambria Math" w:eastAsia="Cambria Math" w:hAnsi="Cambria Math"/>
        </w:rPr>
        <w:t xml:space="preserve">  x′ = (x − 130</w:t>
      </w:r>
      <w:r w:rsidR="002A398F" w:rsidRPr="00C91608">
        <w:rPr>
          <w:rFonts w:ascii="Cambria Math" w:hAnsi="Cambria Math"/>
        </w:rPr>
        <w:t xml:space="preserve">) / </w:t>
      </w:r>
      <w:r w:rsidRPr="00C91608">
        <w:rPr>
          <w:rFonts w:ascii="Cambria Math" w:eastAsia="Cambria Math" w:hAnsi="Cambria Math"/>
        </w:rPr>
        <w:t>50</w:t>
      </w:r>
    </w:p>
    <w:p w14:paraId="5455D01A" w14:textId="19B30283" w:rsidR="006E5A61" w:rsidRPr="00C91608" w:rsidRDefault="00000000" w:rsidP="00925B07">
      <w:r w:rsidRPr="00C91608">
        <w:rPr>
          <w:rFonts w:eastAsia="Arial"/>
        </w:rPr>
        <w:t>Với phim 125 phút:</w:t>
      </w:r>
    </w:p>
    <w:p w14:paraId="7B1D4EAE" w14:textId="7858B0FA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x′ = (125 − 130</w:t>
      </w:r>
      <w:r w:rsidR="008E4723" w:rsidRPr="00C91608">
        <w:rPr>
          <w:rFonts w:ascii="Cambria Math" w:hAnsi="Cambria Math"/>
        </w:rPr>
        <w:t xml:space="preserve">) / </w:t>
      </w:r>
      <w:r w:rsidRPr="00C91608">
        <w:rPr>
          <w:rFonts w:ascii="Cambria Math" w:eastAsia="Cambria Math" w:hAnsi="Cambria Math"/>
        </w:rPr>
        <w:t>50 = −0.1</w:t>
      </w:r>
    </w:p>
    <w:p w14:paraId="2E60763A" w14:textId="6732C330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z = 0.109738341</w:t>
      </w:r>
      <w:r w:rsidR="00632057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 xml:space="preserve">(−0.1) + 0.000229600 = </w:t>
      </w:r>
      <w:r w:rsidR="00632057" w:rsidRPr="00C91608">
        <w:rPr>
          <w:rFonts w:ascii="Cambria Math" w:hAnsi="Cambria Math"/>
        </w:rPr>
        <w:t>−</w:t>
      </w:r>
      <w:r w:rsidRPr="00C91608">
        <w:rPr>
          <w:rFonts w:ascii="Cambria Math" w:eastAsia="Cambria Math" w:hAnsi="Cambria Math"/>
        </w:rPr>
        <w:t>0.010744234</w:t>
      </w:r>
    </w:p>
    <w:p w14:paraId="45A46337" w14:textId="7C24C412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P(G | x</w:t>
      </w:r>
      <w:r w:rsidR="001B3B10" w:rsidRPr="00C91608">
        <w:rPr>
          <w:rFonts w:ascii="Cambria Math" w:hAnsi="Cambria Math"/>
        </w:rPr>
        <w:t xml:space="preserve"> = </w:t>
      </w:r>
      <w:r w:rsidRPr="00C91608">
        <w:rPr>
          <w:rFonts w:ascii="Cambria Math" w:eastAsia="Cambria Math" w:hAnsi="Cambria Math"/>
        </w:rPr>
        <w:t>125) = σ(z) ≈ 0.497314</w:t>
      </w:r>
    </w:p>
    <w:p w14:paraId="4E7F0E25" w14:textId="57D91EDF" w:rsidR="006E5A61" w:rsidRPr="00C91608" w:rsidRDefault="00000000" w:rsidP="00925B07">
      <w:r w:rsidRPr="00C91608">
        <w:rPr>
          <w:rFonts w:eastAsia="Arial"/>
        </w:rPr>
        <w:t>Với phim 160 phút:</w:t>
      </w:r>
    </w:p>
    <w:p w14:paraId="7B4E811F" w14:textId="21F054DC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x′ = (160 − 130</w:t>
      </w:r>
      <w:r w:rsidR="0012612F" w:rsidRPr="00C91608">
        <w:rPr>
          <w:rFonts w:ascii="Cambria Math" w:hAnsi="Cambria Math"/>
        </w:rPr>
        <w:t xml:space="preserve">) / </w:t>
      </w:r>
      <w:r w:rsidRPr="00C91608">
        <w:rPr>
          <w:rFonts w:ascii="Cambria Math" w:eastAsia="Cambria Math" w:hAnsi="Cambria Math"/>
        </w:rPr>
        <w:t>50 = 0.6</w:t>
      </w:r>
    </w:p>
    <w:p w14:paraId="0DBC80BE" w14:textId="4241D7C7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z = 0.109738341</w:t>
      </w:r>
      <w:r w:rsidR="00DB1329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0.6 + 0.000229600 = 0.066072605</w:t>
      </w:r>
    </w:p>
    <w:p w14:paraId="13A3C3E1" w14:textId="223E8DD9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P(G | x</w:t>
      </w:r>
      <w:r w:rsidR="00AC1C58" w:rsidRPr="00C91608">
        <w:rPr>
          <w:rFonts w:ascii="Cambria Math" w:hAnsi="Cambria Math"/>
        </w:rPr>
        <w:t xml:space="preserve"> = </w:t>
      </w:r>
      <w:r w:rsidRPr="00C91608">
        <w:rPr>
          <w:rFonts w:ascii="Cambria Math" w:eastAsia="Cambria Math" w:hAnsi="Cambria Math"/>
        </w:rPr>
        <w:t>160) = σ(z) ≈ 0.516512</w:t>
      </w:r>
    </w:p>
    <w:p w14:paraId="0C9E53D3" w14:textId="77777777" w:rsidR="00925B07" w:rsidRDefault="00925B07" w:rsidP="00925B07">
      <w:pPr>
        <w:pStyle w:val="Heading2"/>
      </w:pPr>
      <w:r>
        <w:t xml:space="preserve">g) Nhãn dự đoán,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và các chỉ số</w:t>
      </w:r>
    </w:p>
    <w:p w14:paraId="31028B43" w14:textId="6DC865A3" w:rsidR="006E5A61" w:rsidRPr="00C91608" w:rsidRDefault="00000000" w:rsidP="00925B07">
      <w:r w:rsidRPr="00C91608">
        <w:rPr>
          <w:rFonts w:eastAsia="Arial"/>
        </w:rPr>
        <w:t>Áp dụng ngưỡng 0.5 vào các xác suất từ mô hình sau lần cập nhật thứ hai: nếu ŷᵢ ≥ 0.5 thì dự đoán phim tốt (1), ngược lại dự đoán phim không tốt (0).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1753"/>
        <w:gridCol w:w="1603"/>
        <w:gridCol w:w="1645"/>
        <w:gridCol w:w="2156"/>
        <w:gridCol w:w="1330"/>
      </w:tblGrid>
      <w:tr w:rsidR="00186DD8" w14:paraId="583A22B9" w14:textId="77777777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28C39" w14:textId="77777777" w:rsidR="00186DD8" w:rsidRPr="00A8255D" w:rsidRDefault="00186DD8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>Bảng 8. Nhãn dự đoán của 14 bộ phim với ngưỡng 0.5</w:t>
            </w:r>
          </w:p>
        </w:tc>
      </w:tr>
      <w:tr w:rsidR="00186DD8" w14:paraId="1043D580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49530001" w14:textId="77777777" w:rsidR="00186DD8" w:rsidRPr="00C91608" w:rsidRDefault="00186DD8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033F651" w14:textId="77777777" w:rsidR="00186DD8" w:rsidRPr="00C91608" w:rsidRDefault="00186DD8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47D2DA2" w14:textId="77777777" w:rsidR="00186DD8" w:rsidRPr="00C91608" w:rsidRDefault="00186DD8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Nhãn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thật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414C8022" w14:textId="77777777" w:rsidR="00186DD8" w:rsidRPr="00C91608" w:rsidRDefault="00186DD8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suất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ŷ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2EDC81DA" w14:textId="77777777" w:rsidR="00186DD8" w:rsidRPr="00C91608" w:rsidRDefault="00186DD8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Nhãn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đoán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C6E5871" w14:textId="77777777" w:rsidR="00186DD8" w:rsidRPr="00C91608" w:rsidRDefault="00186DD8">
            <w:pPr>
              <w:keepNext/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186DD8" w14:paraId="33286E3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6238F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2F13D2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D1847D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87DF63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0.501155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91B739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2EF2E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45C52A2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1A0575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E50378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141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6F8165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C3FED9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0.506093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1487C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A89E14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2738F70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EDE4B1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6B36B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1DD65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B5216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0.477029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D00745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B3D681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4231FB9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6A354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8B3EF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154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FC20FD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8A62C6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0.513223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FC301B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CE3E1F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31D6D54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8D788B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56382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151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B5DB5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1AD171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0.511578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5A94F6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611542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3A5B4C17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C1E974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25D1FF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8F5E8B9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EDC6D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0.484699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F10FF3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FDB6D1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2C16A71A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82D1DD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B9FE6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6082B7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837827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0.494022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A5498F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503C12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2A8A4BB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155C7F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8A5BF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F7C976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F87176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0.486892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257B2E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AF38035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40F225C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686A85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6F589D8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B5F4B1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79003E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0.484699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0B317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75DED4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4328F53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9F6CE7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21A333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143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7EA7B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F5805B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0.507190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4A1193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91319C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372E66EA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549DD2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373C68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1547AF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6BDF9D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0.470462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6E581D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370E5B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6C25B26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A2EFF25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FEE3A4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168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86FE312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66F0E0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0.520896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3371D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A3A60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27538B4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3A4BBE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78C3E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00C6A4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D16B3A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0.480315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0B6E67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97598E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186DD8" w14:paraId="7EEF101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122164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97DEEF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186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A5035FE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340978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0.530745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5C2346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C216BD" w14:textId="77777777" w:rsidR="00186DD8" w:rsidRPr="00C91608" w:rsidRDefault="00186DD8">
            <w:pPr>
              <w:spacing w:before="20" w:after="2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</w:p>
        </w:tc>
      </w:tr>
    </w:tbl>
    <w:p w14:paraId="7A1DB7D3" w14:textId="77777777" w:rsidR="00925B07" w:rsidRDefault="00925B07" w:rsidP="00925B07">
      <w:pPr>
        <w:spacing w:after="20"/>
      </w:pPr>
    </w:p>
    <w:p w14:paraId="61220480" w14:textId="12AD63A2" w:rsidR="006E5A61" w:rsidRPr="00C91608" w:rsidRDefault="00000000" w:rsidP="00925B07">
      <w:r w:rsidRPr="00C91608">
        <w:rPr>
          <w:rFonts w:eastAsia="Arial"/>
        </w:rPr>
        <w:t>Ma trận nhầm lẫn (hàng là nhãn thực tế, cột là nhãn dự đoán):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3"/>
        <w:gridCol w:w="2504"/>
        <w:gridCol w:w="2504"/>
      </w:tblGrid>
      <w:tr w:rsidR="0028007C" w14:paraId="4F66FEE3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AAEF6" w14:textId="77777777" w:rsidR="0028007C" w:rsidRPr="00C91608" w:rsidRDefault="0028007C">
            <w:pPr>
              <w:spacing w:line="312" w:lineRule="auto"/>
              <w:jc w:val="center"/>
              <w:rPr>
                <w:rFonts w:ascii="Times New Roman" w:hAnsi="Times New Roman"/>
                <w:szCs w:val="26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9. Ma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trận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nhầm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lẫn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(Confusion Matrix)</w:t>
            </w:r>
          </w:p>
        </w:tc>
      </w:tr>
      <w:tr w:rsidR="0028007C" w14:paraId="3232D50D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D4D3D68" w14:textId="77777777" w:rsidR="0028007C" w:rsidRPr="00C91608" w:rsidRDefault="0028007C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đoán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7398AAF" w14:textId="77777777" w:rsidR="0028007C" w:rsidRPr="00C91608" w:rsidRDefault="0028007C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đoán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58A357D" w14:textId="77777777" w:rsidR="0028007C" w:rsidRPr="00C91608" w:rsidRDefault="0028007C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đoán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28007C" w14:paraId="0DFB830C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2428FD" w14:textId="77777777" w:rsidR="0028007C" w:rsidRPr="00C91608" w:rsidRDefault="0028007C">
            <w:pPr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0 (B)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4566DF" w14:textId="77777777" w:rsidR="0028007C" w:rsidRPr="00C91608" w:rsidRDefault="0028007C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88679B" w14:textId="77777777" w:rsidR="0028007C" w:rsidRPr="00C91608" w:rsidRDefault="0028007C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28007C" w14:paraId="1B3B25E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DF1FC1" w14:textId="77777777" w:rsidR="0028007C" w:rsidRPr="00C91608" w:rsidRDefault="0028007C">
            <w:pPr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 (G)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D1F205" w14:textId="77777777" w:rsidR="0028007C" w:rsidRPr="00C91608" w:rsidRDefault="0028007C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3EB1E3" w14:textId="77777777" w:rsidR="0028007C" w:rsidRPr="00C91608" w:rsidRDefault="0028007C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</w:tbl>
    <w:p w14:paraId="4719A9A8" w14:textId="77777777" w:rsidR="00925B07" w:rsidRDefault="00925B07" w:rsidP="00925B07">
      <w:pPr>
        <w:spacing w:after="20"/>
      </w:pPr>
    </w:p>
    <w:p w14:paraId="3E8E6CC5" w14:textId="06C1F9A8" w:rsidR="006E5A61" w:rsidRPr="00C91608" w:rsidRDefault="00000000" w:rsidP="00925B07">
      <w:r w:rsidRPr="00C91608">
        <w:rPr>
          <w:rFonts w:eastAsia="Arial"/>
        </w:rPr>
        <w:t>Công thức và kết quả:</w:t>
      </w:r>
    </w:p>
    <w:p w14:paraId="78EF9A21" w14:textId="7D957B10" w:rsidR="006E5A61" w:rsidRDefault="00000000" w:rsidP="00C91608">
      <w:pPr>
        <w:keepLines/>
        <w:spacing w:before="40" w:after="100"/>
        <w:jc w:val="center"/>
      </w:pPr>
      <w:proofErr w:type="spellStart"/>
      <w:r w:rsidRPr="00C91608">
        <w:rPr>
          <w:rFonts w:ascii="Cambria Math" w:eastAsia="Cambria Math" w:hAnsi="Cambria Math"/>
        </w:rPr>
        <w:t>Accuracy</w:t>
      </w:r>
      <w:proofErr w:type="spellEnd"/>
      <w:r w:rsidRPr="00C91608">
        <w:rPr>
          <w:rFonts w:ascii="Cambria Math" w:eastAsia="Cambria Math" w:hAnsi="Cambria Math"/>
        </w:rPr>
        <w:t xml:space="preserve"> = (TP + TN</w:t>
      </w:r>
      <w:r w:rsidR="00E5709E" w:rsidRPr="00C91608">
        <w:rPr>
          <w:rFonts w:ascii="Cambria Math" w:hAnsi="Cambria Math"/>
        </w:rPr>
        <w:t>) / (</w:t>
      </w:r>
      <w:r w:rsidRPr="00C91608">
        <w:rPr>
          <w:rFonts w:ascii="Cambria Math" w:eastAsia="Cambria Math" w:hAnsi="Cambria Math"/>
        </w:rPr>
        <w:t>TP + TN + FP + FN) = (7 + 7</w:t>
      </w:r>
      <w:r w:rsidR="00E5709E" w:rsidRPr="00C91608">
        <w:rPr>
          <w:rFonts w:ascii="Cambria Math" w:hAnsi="Cambria Math"/>
        </w:rPr>
        <w:t xml:space="preserve">) / </w:t>
      </w:r>
      <w:r w:rsidRPr="00C91608">
        <w:rPr>
          <w:rFonts w:ascii="Cambria Math" w:eastAsia="Cambria Math" w:hAnsi="Cambria Math"/>
        </w:rPr>
        <w:t>14 = 1.0000 = 100.0%</w:t>
      </w:r>
    </w:p>
    <w:p w14:paraId="1AF8D8A7" w14:textId="7C0F4933" w:rsidR="006E5A61" w:rsidRDefault="00000000" w:rsidP="00C91608">
      <w:pPr>
        <w:keepLines/>
        <w:spacing w:before="40" w:after="100"/>
        <w:jc w:val="center"/>
      </w:pPr>
      <w:proofErr w:type="spellStart"/>
      <w:r w:rsidRPr="00C91608">
        <w:rPr>
          <w:rFonts w:ascii="Cambria Math" w:eastAsia="Cambria Math" w:hAnsi="Cambria Math"/>
        </w:rPr>
        <w:t>Precision</w:t>
      </w:r>
      <w:proofErr w:type="spellEnd"/>
      <w:r w:rsidRPr="00C91608">
        <w:rPr>
          <w:rFonts w:ascii="Cambria Math" w:eastAsia="Cambria Math" w:hAnsi="Cambria Math"/>
        </w:rPr>
        <w:t xml:space="preserve"> = TP</w:t>
      </w:r>
      <w:r w:rsidR="00FB3FA7" w:rsidRPr="00C91608">
        <w:rPr>
          <w:rFonts w:ascii="Cambria Math" w:hAnsi="Cambria Math"/>
        </w:rPr>
        <w:t xml:space="preserve"> / (</w:t>
      </w:r>
      <w:r w:rsidRPr="00C91608">
        <w:rPr>
          <w:rFonts w:ascii="Cambria Math" w:eastAsia="Cambria Math" w:hAnsi="Cambria Math"/>
        </w:rPr>
        <w:t>TP + FP) = 7</w:t>
      </w:r>
      <w:r w:rsidR="00FB3FA7" w:rsidRPr="00C91608">
        <w:rPr>
          <w:rFonts w:ascii="Cambria Math" w:hAnsi="Cambria Math"/>
        </w:rPr>
        <w:t xml:space="preserve"> / (</w:t>
      </w:r>
      <w:r w:rsidRPr="00C91608">
        <w:rPr>
          <w:rFonts w:ascii="Cambria Math" w:eastAsia="Cambria Math" w:hAnsi="Cambria Math"/>
        </w:rPr>
        <w:t>7</w:t>
      </w:r>
      <w:r w:rsidR="00FB3FA7" w:rsidRPr="00C91608">
        <w:rPr>
          <w:rFonts w:ascii="Cambria Math" w:hAnsi="Cambria Math"/>
        </w:rPr>
        <w:t xml:space="preserve"> + </w:t>
      </w:r>
      <w:r w:rsidRPr="00C91608">
        <w:rPr>
          <w:rFonts w:ascii="Cambria Math" w:eastAsia="Cambria Math" w:hAnsi="Cambria Math"/>
        </w:rPr>
        <w:t>0) = 1.0000 = 100.0%</w:t>
      </w:r>
    </w:p>
    <w:p w14:paraId="579C5176" w14:textId="4D400C33" w:rsidR="006E5A61" w:rsidRDefault="00000000" w:rsidP="00C91608">
      <w:pPr>
        <w:keepLines/>
        <w:spacing w:before="40" w:after="100"/>
        <w:jc w:val="center"/>
      </w:pPr>
      <w:proofErr w:type="spellStart"/>
      <w:r w:rsidRPr="00C91608">
        <w:rPr>
          <w:rFonts w:ascii="Cambria Math" w:eastAsia="Cambria Math" w:hAnsi="Cambria Math"/>
        </w:rPr>
        <w:t>Recall</w:t>
      </w:r>
      <w:proofErr w:type="spellEnd"/>
      <w:r w:rsidRPr="00C91608">
        <w:rPr>
          <w:rFonts w:ascii="Cambria Math" w:eastAsia="Cambria Math" w:hAnsi="Cambria Math"/>
        </w:rPr>
        <w:t xml:space="preserve"> = TP</w:t>
      </w:r>
      <w:r w:rsidR="0059322D" w:rsidRPr="00C91608">
        <w:rPr>
          <w:rFonts w:ascii="Cambria Math" w:hAnsi="Cambria Math"/>
        </w:rPr>
        <w:t xml:space="preserve"> / (</w:t>
      </w:r>
      <w:r w:rsidRPr="00C91608">
        <w:rPr>
          <w:rFonts w:ascii="Cambria Math" w:eastAsia="Cambria Math" w:hAnsi="Cambria Math"/>
        </w:rPr>
        <w:t>TP + FN) = 7</w:t>
      </w:r>
      <w:r w:rsidR="0059322D" w:rsidRPr="00C91608">
        <w:rPr>
          <w:rFonts w:ascii="Cambria Math" w:hAnsi="Cambria Math"/>
        </w:rPr>
        <w:t xml:space="preserve"> / (</w:t>
      </w:r>
      <w:r w:rsidRPr="00C91608">
        <w:rPr>
          <w:rFonts w:ascii="Cambria Math" w:eastAsia="Cambria Math" w:hAnsi="Cambria Math"/>
        </w:rPr>
        <w:t>7</w:t>
      </w:r>
      <w:r w:rsidR="0059322D" w:rsidRPr="00C91608">
        <w:rPr>
          <w:rFonts w:ascii="Cambria Math" w:hAnsi="Cambria Math"/>
        </w:rPr>
        <w:t xml:space="preserve"> + </w:t>
      </w:r>
      <w:r w:rsidRPr="00C91608">
        <w:rPr>
          <w:rFonts w:ascii="Cambria Math" w:eastAsia="Cambria Math" w:hAnsi="Cambria Math"/>
        </w:rPr>
        <w:t>0) = 1.0000 = 100.0%</w:t>
      </w:r>
    </w:p>
    <w:p w14:paraId="22EE110F" w14:textId="09CB363C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F1 = 2 × </w:t>
      </w:r>
      <w:proofErr w:type="spellStart"/>
      <w:r w:rsidRPr="00C91608">
        <w:rPr>
          <w:rFonts w:ascii="Cambria Math" w:eastAsia="Cambria Math" w:hAnsi="Cambria Math"/>
        </w:rPr>
        <w:t>Precision</w:t>
      </w:r>
      <w:proofErr w:type="spellEnd"/>
      <w:r w:rsidRPr="00C91608">
        <w:rPr>
          <w:rFonts w:ascii="Cambria Math" w:eastAsia="Cambria Math" w:hAnsi="Cambria Math"/>
        </w:rPr>
        <w:t xml:space="preserve"> × </w:t>
      </w:r>
      <w:proofErr w:type="spellStart"/>
      <w:r w:rsidRPr="00C91608">
        <w:rPr>
          <w:rFonts w:ascii="Cambria Math" w:eastAsia="Cambria Math" w:hAnsi="Cambria Math"/>
        </w:rPr>
        <w:t>Recall</w:t>
      </w:r>
      <w:proofErr w:type="spellEnd"/>
      <w:r w:rsidR="005B1AC2" w:rsidRPr="00C91608">
        <w:rPr>
          <w:rFonts w:ascii="Cambria Math" w:hAnsi="Cambria Math"/>
        </w:rPr>
        <w:t xml:space="preserve"> / (</w:t>
      </w:r>
      <w:proofErr w:type="spellStart"/>
      <w:r w:rsidRPr="00C91608">
        <w:rPr>
          <w:rFonts w:ascii="Cambria Math" w:eastAsia="Cambria Math" w:hAnsi="Cambria Math"/>
        </w:rPr>
        <w:t>Precision</w:t>
      </w:r>
      <w:proofErr w:type="spellEnd"/>
      <w:r w:rsidRPr="00C91608">
        <w:rPr>
          <w:rFonts w:ascii="Cambria Math" w:eastAsia="Cambria Math" w:hAnsi="Cambria Math"/>
        </w:rPr>
        <w:t xml:space="preserve"> + </w:t>
      </w:r>
      <w:proofErr w:type="spellStart"/>
      <w:r w:rsidRPr="00C91608">
        <w:rPr>
          <w:rFonts w:ascii="Cambria Math" w:eastAsia="Cambria Math" w:hAnsi="Cambria Math"/>
        </w:rPr>
        <w:t>Recall</w:t>
      </w:r>
      <w:proofErr w:type="spellEnd"/>
      <w:r w:rsidRPr="00C91608">
        <w:rPr>
          <w:rFonts w:ascii="Cambria Math" w:eastAsia="Cambria Math" w:hAnsi="Cambria Math"/>
        </w:rPr>
        <w:t>) = 1.0000 = 100.0%</w:t>
      </w:r>
    </w:p>
    <w:p w14:paraId="22112339" w14:textId="14BE2FDE" w:rsidR="006E5A61" w:rsidRPr="00C91608" w:rsidRDefault="00000000" w:rsidP="00925B07">
      <w:r w:rsidRPr="00C91608">
        <w:rPr>
          <w:rFonts w:eastAsia="Arial"/>
        </w:rPr>
        <w:t>Cả 14 mẫu đều được phân loại đúng ở ngưỡng 0.5 sau hai bước. Tuy nhiên, xác suất vẫn sát 0.5 do mới huấn luyện hai vòng; dự đoán lớp đúng không có nghĩa mô hình đã được tối ưu tốt.</w:t>
      </w:r>
    </w:p>
    <w:p w14:paraId="06811315" w14:textId="77777777" w:rsidR="00925B07" w:rsidRDefault="00925B07" w:rsidP="00925B07">
      <w:pPr>
        <w:pStyle w:val="Heading2"/>
      </w:pPr>
      <w:r>
        <w:t xml:space="preserve">h) Đường ranh giới quyết định và đồ thị </w:t>
      </w:r>
      <w:proofErr w:type="spellStart"/>
      <w:r>
        <w:t>Sigmoid</w:t>
      </w:r>
      <w:proofErr w:type="spellEnd"/>
    </w:p>
    <w:p w14:paraId="20C5CA26" w14:textId="7C73B71F" w:rsidR="006E5A61" w:rsidRPr="00C91608" w:rsidRDefault="00000000" w:rsidP="00925B07">
      <w:r w:rsidRPr="00C91608">
        <w:rPr>
          <w:rFonts w:eastAsia="Arial"/>
        </w:rPr>
        <w:t xml:space="preserve">Tại ngưỡng 0.5, σ(z) = 0.5 khi z = 0. Vì z = </w:t>
      </w:r>
      <w:proofErr w:type="spellStart"/>
      <w:r w:rsidRPr="00C91608">
        <w:rPr>
          <w:rFonts w:eastAsia="Arial"/>
        </w:rPr>
        <w:t>wx</w:t>
      </w:r>
      <w:proofErr w:type="spellEnd"/>
      <w:r w:rsidRPr="00C91608">
        <w:rPr>
          <w:rFonts w:eastAsia="Arial"/>
        </w:rPr>
        <w:t>′ + b nên đường ranh giới là:</w:t>
      </w:r>
    </w:p>
    <w:p w14:paraId="5EE8CC26" w14:textId="23433026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x′* = −b</w:t>
      </w:r>
      <w:r w:rsidR="00A714A7" w:rsidRPr="00C91608">
        <w:rPr>
          <w:rFonts w:ascii="Cambria Math" w:hAnsi="Cambria Math"/>
        </w:rPr>
        <w:t xml:space="preserve"> / </w:t>
      </w:r>
      <w:r w:rsidRPr="00C91608">
        <w:rPr>
          <w:rFonts w:ascii="Cambria Math" w:eastAsia="Cambria Math" w:hAnsi="Cambria Math"/>
        </w:rPr>
        <w:t xml:space="preserve">w = </w:t>
      </w:r>
      <w:r w:rsidR="00A714A7" w:rsidRPr="00C91608">
        <w:rPr>
          <w:rFonts w:ascii="Cambria Math" w:hAnsi="Cambria Math"/>
        </w:rPr>
        <w:t>−</w:t>
      </w:r>
      <w:r w:rsidRPr="00C91608">
        <w:rPr>
          <w:rFonts w:ascii="Cambria Math" w:eastAsia="Cambria Math" w:hAnsi="Cambria Math"/>
        </w:rPr>
        <w:t>0.000229600</w:t>
      </w:r>
      <w:r w:rsidR="00A714A7" w:rsidRPr="00C91608">
        <w:rPr>
          <w:rFonts w:ascii="Cambria Math" w:hAnsi="Cambria Math"/>
        </w:rPr>
        <w:t xml:space="preserve"> / </w:t>
      </w:r>
      <w:r w:rsidRPr="00C91608">
        <w:rPr>
          <w:rFonts w:ascii="Cambria Math" w:eastAsia="Cambria Math" w:hAnsi="Cambria Math"/>
        </w:rPr>
        <w:t xml:space="preserve">0.109738341 = </w:t>
      </w:r>
      <w:r w:rsidR="00A714A7" w:rsidRPr="00C91608">
        <w:rPr>
          <w:rFonts w:ascii="Cambria Math" w:hAnsi="Cambria Math"/>
        </w:rPr>
        <w:t>−</w:t>
      </w:r>
      <w:r w:rsidRPr="00C91608">
        <w:rPr>
          <w:rFonts w:ascii="Cambria Math" w:eastAsia="Cambria Math" w:hAnsi="Cambria Math"/>
        </w:rPr>
        <w:t>0.002092251</w:t>
      </w:r>
    </w:p>
    <w:p w14:paraId="23ECBE6D" w14:textId="77107BAC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 xml:space="preserve">x* = 130 + </w:t>
      </w:r>
      <w:r w:rsidR="008A4A43" w:rsidRPr="00C91608">
        <w:rPr>
          <w:rFonts w:ascii="Cambria Math" w:hAnsi="Cambria Math"/>
        </w:rPr>
        <w:t>50 · x</w:t>
      </w:r>
      <w:r w:rsidRPr="00C91608">
        <w:rPr>
          <w:rFonts w:ascii="Cambria Math" w:eastAsia="Cambria Math" w:hAnsi="Cambria Math"/>
        </w:rPr>
        <w:t xml:space="preserve">′* = 129.895387 </w:t>
      </w:r>
      <w:r w:rsidR="008A4A43" w:rsidRPr="00C91608">
        <w:rPr>
          <w:rFonts w:ascii="Cambria Math" w:hAnsi="Cambria Math"/>
        </w:rPr>
        <w:t>(</w:t>
      </w:r>
      <w:r w:rsidRPr="00C91608">
        <w:rPr>
          <w:rFonts w:ascii="Cambria Math" w:eastAsia="Cambria Math" w:hAnsi="Cambria Math"/>
        </w:rPr>
        <w:t>phút</w:t>
      </w:r>
      <w:r w:rsidR="008A4A43" w:rsidRPr="00C91608">
        <w:rPr>
          <w:rFonts w:ascii="Cambria Math" w:hAnsi="Cambria Math"/>
        </w:rPr>
        <w:t>)</w:t>
      </w:r>
    </w:p>
    <w:p w14:paraId="4C520F4C" w14:textId="773D7B0B" w:rsidR="006E5A61" w:rsidRPr="00C91608" w:rsidRDefault="00000000" w:rsidP="00925B07">
      <w:r w:rsidRPr="00C91608">
        <w:rPr>
          <w:rFonts w:eastAsia="Arial"/>
        </w:rPr>
        <w:lastRenderedPageBreak/>
        <w:t>Vậy biên quyết định tương đương khoảng 129.90 phút. Với dữ liệu hiện có, các mẫu B đều có thời lượng thấp hơn biên và các mẫu G đều cao hơn biên.</w:t>
      </w:r>
    </w:p>
    <w:p w14:paraId="0321BD31" w14:textId="77777777" w:rsidR="00925B07" w:rsidRDefault="00925B07" w:rsidP="00925B07">
      <w:pPr>
        <w:spacing w:before="40" w:after="20"/>
        <w:jc w:val="center"/>
      </w:pPr>
      <w:r>
        <w:rPr>
          <w:noProof/>
        </w:rPr>
        <w:drawing>
          <wp:inline distT="0" distB="0" distL="0" distR="0" wp14:anchorId="776CDFA0" wp14:editId="26CBE5CD">
            <wp:extent cx="5897880" cy="32559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sigmoid_bound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5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A777" w14:textId="796CC607" w:rsidR="006E5A61" w:rsidRDefault="00000000" w:rsidP="00C91608">
      <w:pPr>
        <w:spacing w:after="160"/>
        <w:jc w:val="center"/>
      </w:pPr>
      <w:r w:rsidRPr="00C91608">
        <w:rPr>
          <w:i/>
          <w:color w:val="000000"/>
          <w:sz w:val="24"/>
        </w:rPr>
        <w:t xml:space="preserve">Hình 3. Đường </w:t>
      </w:r>
      <w:proofErr w:type="spellStart"/>
      <w:r w:rsidRPr="00C91608">
        <w:rPr>
          <w:i/>
          <w:color w:val="000000"/>
          <w:sz w:val="24"/>
        </w:rPr>
        <w:t>Sigmoid</w:t>
      </w:r>
      <w:proofErr w:type="spellEnd"/>
      <w:r w:rsidRPr="00C91608">
        <w:rPr>
          <w:i/>
          <w:color w:val="000000"/>
          <w:sz w:val="24"/>
        </w:rPr>
        <w:t xml:space="preserve"> sau hai bước, các điểm dữ liệu và ngưỡng phân loại 0.5.</w:t>
      </w:r>
    </w:p>
    <w:p w14:paraId="4A1C4F95" w14:textId="77777777" w:rsidR="00925B07" w:rsidRDefault="00925B07" w:rsidP="00925B07">
      <w:pPr>
        <w:pStyle w:val="Heading2"/>
      </w:pPr>
      <w:r>
        <w:t xml:space="preserve">i) Đồ thị tính toán và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/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Pass</w:t>
      </w:r>
      <w:proofErr w:type="spellEnd"/>
    </w:p>
    <w:p w14:paraId="3B25DF52" w14:textId="333D71F5" w:rsidR="006E5A61" w:rsidRPr="00C91608" w:rsidRDefault="00000000" w:rsidP="00925B07">
      <w:proofErr w:type="spellStart"/>
      <w:r w:rsidRPr="00C91608">
        <w:rPr>
          <w:rFonts w:eastAsia="Arial"/>
        </w:rPr>
        <w:t>Forward</w:t>
      </w:r>
      <w:proofErr w:type="spellEnd"/>
      <w:r w:rsidRPr="00C91608">
        <w:rPr>
          <w:rFonts w:eastAsia="Arial"/>
        </w:rPr>
        <w:t xml:space="preserve"> </w:t>
      </w:r>
      <w:proofErr w:type="spellStart"/>
      <w:r w:rsidRPr="00C91608">
        <w:rPr>
          <w:rFonts w:eastAsia="Arial"/>
        </w:rPr>
        <w:t>Pass</w:t>
      </w:r>
      <w:proofErr w:type="spellEnd"/>
      <w:r w:rsidRPr="00C91608">
        <w:rPr>
          <w:rFonts w:eastAsia="Arial"/>
        </w:rPr>
        <w:t xml:space="preserve">: từ x′ và w tính </w:t>
      </w:r>
      <w:proofErr w:type="spellStart"/>
      <w:r w:rsidRPr="00C91608">
        <w:rPr>
          <w:rFonts w:eastAsia="Arial"/>
        </w:rPr>
        <w:t>wx</w:t>
      </w:r>
      <w:proofErr w:type="spellEnd"/>
      <w:r w:rsidRPr="00C91608">
        <w:rPr>
          <w:rFonts w:eastAsia="Arial"/>
        </w:rPr>
        <w:t xml:space="preserve">′; cộng b để được z; tính ŷ = σ(z); cuối cùng kết hợp ŷ với nhãn y để tính BCE. </w:t>
      </w:r>
      <w:proofErr w:type="spellStart"/>
      <w:r w:rsidRPr="00C91608">
        <w:rPr>
          <w:rFonts w:eastAsia="Arial"/>
        </w:rPr>
        <w:t>Backward</w:t>
      </w:r>
      <w:proofErr w:type="spellEnd"/>
      <w:r w:rsidRPr="00C91608">
        <w:rPr>
          <w:rFonts w:eastAsia="Arial"/>
        </w:rPr>
        <w:t xml:space="preserve"> </w:t>
      </w:r>
      <w:proofErr w:type="spellStart"/>
      <w:r w:rsidRPr="00C91608">
        <w:rPr>
          <w:rFonts w:eastAsia="Arial"/>
        </w:rPr>
        <w:t>Pass</w:t>
      </w:r>
      <w:proofErr w:type="spellEnd"/>
      <w:r w:rsidRPr="00C91608">
        <w:rPr>
          <w:rFonts w:eastAsia="Arial"/>
        </w:rPr>
        <w:t xml:space="preserve">: từ </w:t>
      </w:r>
      <w:proofErr w:type="spellStart"/>
      <w:r w:rsidRPr="00C91608">
        <w:rPr>
          <w:rFonts w:eastAsia="Arial"/>
        </w:rPr>
        <w:t>loss</w:t>
      </w:r>
      <w:proofErr w:type="spellEnd"/>
      <w:r w:rsidRPr="00C91608">
        <w:rPr>
          <w:rFonts w:eastAsia="Arial"/>
        </w:rPr>
        <w:t xml:space="preserve">, ∂L/∂z = ŷ − y; tiếp tục ∂L/∂w = (ŷ − y)x′ và ∂L/∂b = ŷ − y. Với </w:t>
      </w:r>
      <w:proofErr w:type="spellStart"/>
      <w:r w:rsidRPr="00C91608">
        <w:rPr>
          <w:rFonts w:eastAsia="Arial"/>
        </w:rPr>
        <w:t>Batch</w:t>
      </w:r>
      <w:proofErr w:type="spellEnd"/>
      <w:r w:rsidRPr="00C91608">
        <w:rPr>
          <w:rFonts w:eastAsia="Arial"/>
        </w:rPr>
        <w:t xml:space="preserve">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</w:t>
      </w:r>
      <w:proofErr w:type="spellStart"/>
      <w:r w:rsidRPr="00C91608">
        <w:rPr>
          <w:rFonts w:eastAsia="Arial"/>
        </w:rPr>
        <w:t>Descent</w:t>
      </w:r>
      <w:proofErr w:type="spellEnd"/>
      <w:r w:rsidRPr="00C91608">
        <w:rPr>
          <w:rFonts w:eastAsia="Arial"/>
        </w:rPr>
        <w:t xml:space="preserve">, lấy trung bình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trên 14 mẫu.</w:t>
      </w:r>
    </w:p>
    <w:p w14:paraId="36F51E9D" w14:textId="77777777" w:rsidR="00925B07" w:rsidRDefault="00925B07" w:rsidP="00925B07">
      <w:pPr>
        <w:spacing w:before="40" w:after="20"/>
        <w:jc w:val="center"/>
      </w:pPr>
      <w:r>
        <w:rPr>
          <w:noProof/>
        </w:rPr>
        <w:drawing>
          <wp:inline distT="0" distB="0" distL="0" distR="0" wp14:anchorId="773BB9DE" wp14:editId="49567607">
            <wp:extent cx="6035040" cy="1877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computation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7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2DFF" w14:textId="4D6599DD" w:rsidR="006E5A61" w:rsidRDefault="00000000" w:rsidP="00C91608">
      <w:pPr>
        <w:spacing w:after="160"/>
        <w:jc w:val="center"/>
      </w:pPr>
      <w:r w:rsidRPr="00C91608">
        <w:rPr>
          <w:i/>
          <w:color w:val="000000"/>
          <w:sz w:val="24"/>
        </w:rPr>
        <w:t xml:space="preserve">Hình 4. Đồ thị tính toán tổng quát của </w:t>
      </w:r>
      <w:proofErr w:type="spellStart"/>
      <w:r w:rsidRPr="00C91608">
        <w:rPr>
          <w:i/>
          <w:color w:val="000000"/>
          <w:sz w:val="24"/>
        </w:rPr>
        <w:t>Logistic</w:t>
      </w:r>
      <w:proofErr w:type="spellEnd"/>
      <w:r w:rsidRPr="00C91608">
        <w:rPr>
          <w:i/>
          <w:color w:val="000000"/>
          <w:sz w:val="24"/>
        </w:rPr>
        <w:t xml:space="preserve"> </w:t>
      </w:r>
      <w:proofErr w:type="spellStart"/>
      <w:r w:rsidRPr="00C91608">
        <w:rPr>
          <w:i/>
          <w:color w:val="000000"/>
          <w:sz w:val="24"/>
        </w:rPr>
        <w:t>Regression</w:t>
      </w:r>
      <w:proofErr w:type="spellEnd"/>
      <w:r w:rsidRPr="00C91608">
        <w:rPr>
          <w:i/>
          <w:color w:val="000000"/>
          <w:sz w:val="24"/>
        </w:rPr>
        <w:t xml:space="preserve"> với đặc trưng đã chuẩn hóa x′.</w:t>
      </w:r>
    </w:p>
    <w:p w14:paraId="59857BFB" w14:textId="77777777" w:rsidR="00925B07" w:rsidRDefault="00925B07" w:rsidP="00925B07">
      <w:pPr>
        <w:pStyle w:val="Heading2"/>
      </w:pPr>
      <w:r>
        <w:t xml:space="preserve">j) Chương trình </w:t>
      </w:r>
      <w:proofErr w:type="spellStart"/>
      <w:r>
        <w:t>NumPy</w:t>
      </w:r>
      <w:proofErr w:type="spellEnd"/>
      <w:r>
        <w:t xml:space="preserve"> huấn luyện 1.000 lần lặp và so sánh</w:t>
      </w:r>
    </w:p>
    <w:p w14:paraId="70F23F32" w14:textId="05C6F551" w:rsidR="006E5A61" w:rsidRDefault="00000000" w:rsidP="00925B07">
      <w:pPr>
        <w:rPr>
          <w:rFonts w:eastAsia="Arial"/>
        </w:rPr>
      </w:pPr>
      <w:r w:rsidRPr="00C91608">
        <w:rPr>
          <w:rFonts w:eastAsia="Arial"/>
        </w:rPr>
        <w:t xml:space="preserve">Đoạn mã sử dụng công thức BCE ổn định về số học: </w:t>
      </w:r>
      <w:proofErr w:type="spellStart"/>
      <w:r w:rsidRPr="00C91608">
        <w:rPr>
          <w:rFonts w:eastAsia="Arial"/>
        </w:rPr>
        <w:t>mean</w:t>
      </w:r>
      <w:proofErr w:type="spellEnd"/>
      <w:r w:rsidRPr="00C91608">
        <w:rPr>
          <w:rFonts w:eastAsia="Arial"/>
        </w:rPr>
        <w:t>(</w:t>
      </w:r>
      <w:proofErr w:type="spellStart"/>
      <w:r w:rsidRPr="00C91608">
        <w:rPr>
          <w:rFonts w:eastAsia="Arial"/>
        </w:rPr>
        <w:t>log</w:t>
      </w:r>
      <w:proofErr w:type="spellEnd"/>
      <w:r w:rsidRPr="00C91608">
        <w:rPr>
          <w:rFonts w:eastAsia="Arial"/>
        </w:rPr>
        <w:t xml:space="preserve">(1 + </w:t>
      </w:r>
      <w:proofErr w:type="spellStart"/>
      <w:r w:rsidRPr="00C91608">
        <w:rPr>
          <w:rFonts w:eastAsia="Arial"/>
        </w:rPr>
        <w:t>exp</w:t>
      </w:r>
      <w:proofErr w:type="spellEnd"/>
      <w:r w:rsidRPr="00C91608">
        <w:rPr>
          <w:rFonts w:eastAsia="Arial"/>
        </w:rPr>
        <w:t xml:space="preserve">(z)) − </w:t>
      </w:r>
      <w:proofErr w:type="spellStart"/>
      <w:r w:rsidRPr="00C91608">
        <w:rPr>
          <w:rFonts w:eastAsia="Arial"/>
        </w:rPr>
        <w:t>y·z</w:t>
      </w:r>
      <w:proofErr w:type="spellEnd"/>
      <w:r w:rsidRPr="00C91608">
        <w:rPr>
          <w:rFonts w:eastAsia="Arial"/>
        </w:rPr>
        <w:t xml:space="preserve">), được cài bằng </w:t>
      </w:r>
      <w:proofErr w:type="spellStart"/>
      <w:r w:rsidRPr="00C91608">
        <w:rPr>
          <w:rFonts w:eastAsia="Arial"/>
        </w:rPr>
        <w:t>np.logaddexp</w:t>
      </w:r>
      <w:proofErr w:type="spellEnd"/>
      <w:r w:rsidRPr="00C91608">
        <w:rPr>
          <w:rFonts w:eastAsia="Arial"/>
        </w:rPr>
        <w:t xml:space="preserve">(0, z).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vẫn theo công thức đề bài; sau mỗi vòng lặp cập nhật đồng thời w và b.</w:t>
      </w:r>
    </w:p>
    <w:p w14:paraId="5550FE28" w14:textId="77777777" w:rsidR="00F52C64" w:rsidRPr="00C91608" w:rsidRDefault="00F52C64" w:rsidP="00925B07"/>
    <w:p w14:paraId="186F5A67" w14:textId="5C7E162F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lastRenderedPageBreak/>
        <w:t>import</w:t>
      </w:r>
      <w:proofErr w:type="spellEnd"/>
      <w:r w:rsidRPr="00835974">
        <w:rPr>
          <w:rFonts w:eastAsia="Consolas"/>
        </w:rPr>
        <w:t xml:space="preserve"> </w:t>
      </w:r>
      <w:proofErr w:type="spellStart"/>
      <w:r w:rsidRPr="00835974">
        <w:rPr>
          <w:rFonts w:eastAsia="Consolas"/>
        </w:rPr>
        <w:t>numpy</w:t>
      </w:r>
      <w:proofErr w:type="spellEnd"/>
      <w:r w:rsidRPr="00835974">
        <w:rPr>
          <w:rFonts w:eastAsia="Consolas"/>
        </w:rPr>
        <w:t xml:space="preserve"> </w:t>
      </w:r>
      <w:proofErr w:type="spellStart"/>
      <w:r w:rsidRPr="00835974">
        <w:rPr>
          <w:rFonts w:eastAsia="Consolas"/>
        </w:rPr>
        <w:t>as</w:t>
      </w:r>
      <w:proofErr w:type="spellEnd"/>
      <w:r w:rsidRPr="00835974">
        <w:rPr>
          <w:rFonts w:eastAsia="Consolas"/>
        </w:rPr>
        <w:t xml:space="preserve"> </w:t>
      </w:r>
      <w:proofErr w:type="spellStart"/>
      <w:r w:rsidRPr="00835974">
        <w:rPr>
          <w:rFonts w:eastAsia="Consolas"/>
        </w:rPr>
        <w:t>np</w:t>
      </w:r>
      <w:proofErr w:type="spellEnd"/>
    </w:p>
    <w:p w14:paraId="02EBD100" w14:textId="23CE02AD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t>import</w:t>
      </w:r>
      <w:proofErr w:type="spellEnd"/>
      <w:r w:rsidRPr="00835974">
        <w:rPr>
          <w:rFonts w:eastAsia="Consolas"/>
        </w:rPr>
        <w:t xml:space="preserve"> </w:t>
      </w:r>
      <w:proofErr w:type="spellStart"/>
      <w:proofErr w:type="gramStart"/>
      <w:r w:rsidRPr="00835974">
        <w:rPr>
          <w:rFonts w:eastAsia="Consolas"/>
        </w:rPr>
        <w:t>matplotlib.pyplot</w:t>
      </w:r>
      <w:proofErr w:type="spellEnd"/>
      <w:proofErr w:type="gramEnd"/>
      <w:r w:rsidRPr="00835974">
        <w:rPr>
          <w:rFonts w:eastAsia="Consolas"/>
        </w:rPr>
        <w:t xml:space="preserve"> </w:t>
      </w:r>
      <w:proofErr w:type="spellStart"/>
      <w:r w:rsidRPr="00835974">
        <w:rPr>
          <w:rFonts w:eastAsia="Consolas"/>
        </w:rPr>
        <w:t>as</w:t>
      </w:r>
      <w:proofErr w:type="spellEnd"/>
      <w:r w:rsidRPr="00835974">
        <w:rPr>
          <w:rFonts w:eastAsia="Consolas"/>
        </w:rPr>
        <w:t xml:space="preserve"> </w:t>
      </w:r>
      <w:proofErr w:type="spellStart"/>
      <w:r w:rsidRPr="00835974">
        <w:rPr>
          <w:rFonts w:eastAsia="Consolas"/>
        </w:rPr>
        <w:t>plt</w:t>
      </w:r>
      <w:proofErr w:type="spellEnd"/>
    </w:p>
    <w:p w14:paraId="2BBDAD97" w14:textId="61CA81E9" w:rsidR="006E5A61" w:rsidRDefault="00000000" w:rsidP="00F52C64">
      <w:pPr>
        <w:pStyle w:val="code"/>
      </w:pPr>
      <w:r w:rsidRPr="00835974">
        <w:rPr>
          <w:rFonts w:eastAsia="Consolas"/>
        </w:rPr>
        <w:t xml:space="preserve"> </w:t>
      </w:r>
    </w:p>
    <w:p w14:paraId="26B9435D" w14:textId="1AFEA96D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t>x_raw</w:t>
      </w:r>
      <w:proofErr w:type="spellEnd"/>
      <w:r w:rsidRPr="00835974">
        <w:rPr>
          <w:rFonts w:eastAsia="Consolas"/>
        </w:rPr>
        <w:t xml:space="preserve"> = </w:t>
      </w:r>
      <w:proofErr w:type="spellStart"/>
      <w:proofErr w:type="gramStart"/>
      <w:r w:rsidRPr="00835974">
        <w:rPr>
          <w:rFonts w:eastAsia="Consolas"/>
        </w:rPr>
        <w:t>np.array</w:t>
      </w:r>
      <w:proofErr w:type="spellEnd"/>
      <w:proofErr w:type="gramEnd"/>
      <w:r w:rsidRPr="00835974">
        <w:rPr>
          <w:rFonts w:eastAsia="Consolas"/>
        </w:rPr>
        <w:t xml:space="preserve">([132,141,88,154,151,102,119,106,102,143,76,168,94,186], </w:t>
      </w:r>
      <w:proofErr w:type="spellStart"/>
      <w:r w:rsidRPr="00835974">
        <w:rPr>
          <w:rFonts w:eastAsia="Consolas"/>
        </w:rPr>
        <w:t>dtype</w:t>
      </w:r>
      <w:proofErr w:type="spellEnd"/>
      <w:r w:rsidRPr="00835974">
        <w:rPr>
          <w:rFonts w:eastAsia="Consolas"/>
        </w:rPr>
        <w:t>=</w:t>
      </w:r>
      <w:proofErr w:type="spellStart"/>
      <w:r w:rsidRPr="00835974">
        <w:rPr>
          <w:rFonts w:eastAsia="Consolas"/>
        </w:rPr>
        <w:t>float</w:t>
      </w:r>
      <w:proofErr w:type="spellEnd"/>
      <w:r w:rsidRPr="00835974">
        <w:rPr>
          <w:rFonts w:eastAsia="Consolas"/>
        </w:rPr>
        <w:t>)</w:t>
      </w:r>
    </w:p>
    <w:p w14:paraId="2C5A1889" w14:textId="753D2E43" w:rsidR="006E5A61" w:rsidRDefault="00000000" w:rsidP="00F52C64">
      <w:pPr>
        <w:pStyle w:val="code"/>
      </w:pPr>
      <w:r w:rsidRPr="00835974">
        <w:rPr>
          <w:rFonts w:eastAsia="Consolas"/>
        </w:rPr>
        <w:t xml:space="preserve">y = </w:t>
      </w:r>
      <w:proofErr w:type="spellStart"/>
      <w:proofErr w:type="gramStart"/>
      <w:r w:rsidRPr="00835974">
        <w:rPr>
          <w:rFonts w:eastAsia="Consolas"/>
        </w:rPr>
        <w:t>np.array</w:t>
      </w:r>
      <w:proofErr w:type="spellEnd"/>
      <w:proofErr w:type="gramEnd"/>
      <w:r w:rsidRPr="00835974">
        <w:rPr>
          <w:rFonts w:eastAsia="Consolas"/>
        </w:rPr>
        <w:t xml:space="preserve">([1,1,0,1,1,0,0,0,0,1,0,1,0,1], </w:t>
      </w:r>
      <w:proofErr w:type="spellStart"/>
      <w:r w:rsidRPr="00835974">
        <w:rPr>
          <w:rFonts w:eastAsia="Consolas"/>
        </w:rPr>
        <w:t>dtype</w:t>
      </w:r>
      <w:proofErr w:type="spellEnd"/>
      <w:r w:rsidRPr="00835974">
        <w:rPr>
          <w:rFonts w:eastAsia="Consolas"/>
        </w:rPr>
        <w:t>=</w:t>
      </w:r>
      <w:proofErr w:type="spellStart"/>
      <w:r w:rsidRPr="00835974">
        <w:rPr>
          <w:rFonts w:eastAsia="Consolas"/>
        </w:rPr>
        <w:t>float</w:t>
      </w:r>
      <w:proofErr w:type="spellEnd"/>
      <w:r w:rsidRPr="00835974">
        <w:rPr>
          <w:rFonts w:eastAsia="Consolas"/>
        </w:rPr>
        <w:t>)</w:t>
      </w:r>
    </w:p>
    <w:p w14:paraId="176BF9C4" w14:textId="4638F846" w:rsidR="006E5A61" w:rsidRDefault="00000000" w:rsidP="00F52C64">
      <w:pPr>
        <w:pStyle w:val="code"/>
      </w:pPr>
      <w:r w:rsidRPr="00835974">
        <w:rPr>
          <w:rFonts w:eastAsia="Consolas"/>
        </w:rPr>
        <w:t>x = (</w:t>
      </w:r>
      <w:proofErr w:type="spellStart"/>
      <w:r w:rsidRPr="00835974">
        <w:rPr>
          <w:rFonts w:eastAsia="Consolas"/>
        </w:rPr>
        <w:t>x_raw</w:t>
      </w:r>
      <w:proofErr w:type="spellEnd"/>
      <w:r w:rsidRPr="00835974">
        <w:rPr>
          <w:rFonts w:eastAsia="Consolas"/>
        </w:rPr>
        <w:t xml:space="preserve"> - 130) / 50</w:t>
      </w:r>
    </w:p>
    <w:p w14:paraId="24599E4F" w14:textId="025F545E" w:rsidR="006E5A61" w:rsidRDefault="00000000" w:rsidP="00F52C64">
      <w:pPr>
        <w:pStyle w:val="code"/>
      </w:pPr>
      <w:r w:rsidRPr="00835974">
        <w:rPr>
          <w:rFonts w:eastAsia="Consolas"/>
        </w:rPr>
        <w:t xml:space="preserve"> </w:t>
      </w:r>
    </w:p>
    <w:p w14:paraId="1D1B08D4" w14:textId="6422200D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t>def</w:t>
      </w:r>
      <w:proofErr w:type="spellEnd"/>
      <w:r w:rsidRPr="00835974">
        <w:rPr>
          <w:rFonts w:eastAsia="Consolas"/>
        </w:rPr>
        <w:t xml:space="preserve"> </w:t>
      </w:r>
      <w:proofErr w:type="spellStart"/>
      <w:r w:rsidRPr="00835974">
        <w:rPr>
          <w:rFonts w:eastAsia="Consolas"/>
        </w:rPr>
        <w:t>sigmoid</w:t>
      </w:r>
      <w:proofErr w:type="spellEnd"/>
      <w:r w:rsidRPr="00835974">
        <w:rPr>
          <w:rFonts w:eastAsia="Consolas"/>
        </w:rPr>
        <w:t>(z):</w:t>
      </w:r>
    </w:p>
    <w:p w14:paraId="312E7579" w14:textId="2C21CF83" w:rsidR="006E5A61" w:rsidRDefault="00000000" w:rsidP="00F52C64">
      <w:pPr>
        <w:pStyle w:val="code"/>
      </w:pPr>
      <w:r w:rsidRPr="00835974">
        <w:rPr>
          <w:rFonts w:eastAsia="Consolas"/>
        </w:rPr>
        <w:t xml:space="preserve">    # Tính ổn định cho cả z dương lớn và z âm lớn</w:t>
      </w:r>
    </w:p>
    <w:p w14:paraId="5E5D6F3C" w14:textId="30EB67A1" w:rsidR="006E5A61" w:rsidRDefault="00000000" w:rsidP="00F52C64">
      <w:pPr>
        <w:pStyle w:val="code"/>
      </w:pPr>
      <w:r w:rsidRPr="00835974">
        <w:rPr>
          <w:rFonts w:eastAsia="Consolas"/>
        </w:rPr>
        <w:t xml:space="preserve">    p = </w:t>
      </w:r>
      <w:proofErr w:type="spellStart"/>
      <w:proofErr w:type="gramStart"/>
      <w:r w:rsidRPr="00835974">
        <w:rPr>
          <w:rFonts w:eastAsia="Consolas"/>
        </w:rPr>
        <w:t>np.empty</w:t>
      </w:r>
      <w:proofErr w:type="gramEnd"/>
      <w:r w:rsidRPr="00835974">
        <w:rPr>
          <w:rFonts w:eastAsia="Consolas"/>
        </w:rPr>
        <w:t>_</w:t>
      </w:r>
      <w:proofErr w:type="gramStart"/>
      <w:r w:rsidRPr="00835974">
        <w:rPr>
          <w:rFonts w:eastAsia="Consolas"/>
        </w:rPr>
        <w:t>like</w:t>
      </w:r>
      <w:proofErr w:type="spellEnd"/>
      <w:r w:rsidRPr="00835974">
        <w:rPr>
          <w:rFonts w:eastAsia="Consolas"/>
        </w:rPr>
        <w:t>(</w:t>
      </w:r>
      <w:proofErr w:type="gramEnd"/>
      <w:r w:rsidRPr="00835974">
        <w:rPr>
          <w:rFonts w:eastAsia="Consolas"/>
        </w:rPr>
        <w:t xml:space="preserve">z, </w:t>
      </w:r>
      <w:proofErr w:type="spellStart"/>
      <w:r w:rsidRPr="00835974">
        <w:rPr>
          <w:rFonts w:eastAsia="Consolas"/>
        </w:rPr>
        <w:t>dtype</w:t>
      </w:r>
      <w:proofErr w:type="spellEnd"/>
      <w:r w:rsidRPr="00835974">
        <w:rPr>
          <w:rFonts w:eastAsia="Consolas"/>
        </w:rPr>
        <w:t>=</w:t>
      </w:r>
      <w:proofErr w:type="spellStart"/>
      <w:r w:rsidRPr="00835974">
        <w:rPr>
          <w:rFonts w:eastAsia="Consolas"/>
        </w:rPr>
        <w:t>float</w:t>
      </w:r>
      <w:proofErr w:type="spellEnd"/>
      <w:r w:rsidRPr="00835974">
        <w:rPr>
          <w:rFonts w:eastAsia="Consolas"/>
        </w:rPr>
        <w:t>)</w:t>
      </w:r>
    </w:p>
    <w:p w14:paraId="41812730" w14:textId="2C91E00A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positive</w:t>
      </w:r>
      <w:proofErr w:type="spellEnd"/>
      <w:r w:rsidRPr="00835974">
        <w:rPr>
          <w:rFonts w:eastAsia="Consolas"/>
        </w:rPr>
        <w:t xml:space="preserve"> = z &gt;= 0</w:t>
      </w:r>
    </w:p>
    <w:p w14:paraId="12C946D7" w14:textId="1B9C244B" w:rsidR="006E5A61" w:rsidRDefault="00000000" w:rsidP="00F52C64">
      <w:pPr>
        <w:pStyle w:val="code"/>
      </w:pPr>
      <w:r w:rsidRPr="00835974">
        <w:rPr>
          <w:rFonts w:eastAsia="Consolas"/>
        </w:rPr>
        <w:t xml:space="preserve">    p[</w:t>
      </w:r>
      <w:proofErr w:type="spellStart"/>
      <w:r w:rsidRPr="00835974">
        <w:rPr>
          <w:rFonts w:eastAsia="Consolas"/>
        </w:rPr>
        <w:t>positive</w:t>
      </w:r>
      <w:proofErr w:type="spellEnd"/>
      <w:r w:rsidRPr="00835974">
        <w:rPr>
          <w:rFonts w:eastAsia="Consolas"/>
        </w:rPr>
        <w:t xml:space="preserve">] = 1 / (1 + </w:t>
      </w:r>
      <w:proofErr w:type="spellStart"/>
      <w:r w:rsidRPr="00835974">
        <w:rPr>
          <w:rFonts w:eastAsia="Consolas"/>
        </w:rPr>
        <w:t>np.exp</w:t>
      </w:r>
      <w:proofErr w:type="spellEnd"/>
      <w:r w:rsidRPr="00835974">
        <w:rPr>
          <w:rFonts w:eastAsia="Consolas"/>
        </w:rPr>
        <w:t>(-z[</w:t>
      </w:r>
      <w:proofErr w:type="spellStart"/>
      <w:r w:rsidRPr="00835974">
        <w:rPr>
          <w:rFonts w:eastAsia="Consolas"/>
        </w:rPr>
        <w:t>positive</w:t>
      </w:r>
      <w:proofErr w:type="spellEnd"/>
      <w:r w:rsidRPr="00835974">
        <w:rPr>
          <w:rFonts w:eastAsia="Consolas"/>
        </w:rPr>
        <w:t>]))</w:t>
      </w:r>
    </w:p>
    <w:p w14:paraId="4EAF56E2" w14:textId="425BF143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exp_z</w:t>
      </w:r>
      <w:proofErr w:type="spellEnd"/>
      <w:r w:rsidRPr="00835974">
        <w:rPr>
          <w:rFonts w:eastAsia="Consolas"/>
        </w:rPr>
        <w:t xml:space="preserve"> = </w:t>
      </w:r>
      <w:proofErr w:type="spellStart"/>
      <w:r w:rsidRPr="00835974">
        <w:rPr>
          <w:rFonts w:eastAsia="Consolas"/>
        </w:rPr>
        <w:t>np.exp</w:t>
      </w:r>
      <w:proofErr w:type="spellEnd"/>
      <w:r w:rsidRPr="00835974">
        <w:rPr>
          <w:rFonts w:eastAsia="Consolas"/>
        </w:rPr>
        <w:t>(z[~</w:t>
      </w:r>
      <w:proofErr w:type="spellStart"/>
      <w:r w:rsidRPr="00835974">
        <w:rPr>
          <w:rFonts w:eastAsia="Consolas"/>
        </w:rPr>
        <w:t>positive</w:t>
      </w:r>
      <w:proofErr w:type="spellEnd"/>
      <w:r w:rsidRPr="00835974">
        <w:rPr>
          <w:rFonts w:eastAsia="Consolas"/>
        </w:rPr>
        <w:t>])</w:t>
      </w:r>
    </w:p>
    <w:p w14:paraId="37A4FF75" w14:textId="15E57CE3" w:rsidR="006E5A61" w:rsidRDefault="00000000" w:rsidP="00F52C64">
      <w:pPr>
        <w:pStyle w:val="code"/>
      </w:pPr>
      <w:r w:rsidRPr="00835974">
        <w:rPr>
          <w:rFonts w:eastAsia="Consolas"/>
        </w:rPr>
        <w:t xml:space="preserve">    p[~</w:t>
      </w:r>
      <w:proofErr w:type="spellStart"/>
      <w:r w:rsidRPr="00835974">
        <w:rPr>
          <w:rFonts w:eastAsia="Consolas"/>
        </w:rPr>
        <w:t>positive</w:t>
      </w:r>
      <w:proofErr w:type="spellEnd"/>
      <w:r w:rsidRPr="00835974">
        <w:rPr>
          <w:rFonts w:eastAsia="Consolas"/>
        </w:rPr>
        <w:t xml:space="preserve">] = </w:t>
      </w:r>
      <w:proofErr w:type="spellStart"/>
      <w:r w:rsidRPr="00835974">
        <w:rPr>
          <w:rFonts w:eastAsia="Consolas"/>
        </w:rPr>
        <w:t>exp_z</w:t>
      </w:r>
      <w:proofErr w:type="spellEnd"/>
      <w:r w:rsidRPr="00835974">
        <w:rPr>
          <w:rFonts w:eastAsia="Consolas"/>
        </w:rPr>
        <w:t xml:space="preserve"> / (1 + </w:t>
      </w:r>
      <w:proofErr w:type="spellStart"/>
      <w:r w:rsidRPr="00835974">
        <w:rPr>
          <w:rFonts w:eastAsia="Consolas"/>
        </w:rPr>
        <w:t>exp_z</w:t>
      </w:r>
      <w:proofErr w:type="spellEnd"/>
      <w:r w:rsidRPr="00835974">
        <w:rPr>
          <w:rFonts w:eastAsia="Consolas"/>
        </w:rPr>
        <w:t>)</w:t>
      </w:r>
    </w:p>
    <w:p w14:paraId="4FE8FFCC" w14:textId="241C5914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return</w:t>
      </w:r>
      <w:proofErr w:type="spellEnd"/>
      <w:r w:rsidRPr="00835974">
        <w:rPr>
          <w:rFonts w:eastAsia="Consolas"/>
        </w:rPr>
        <w:t xml:space="preserve"> p</w:t>
      </w:r>
    </w:p>
    <w:p w14:paraId="38AA1C36" w14:textId="6597107C" w:rsidR="006E5A61" w:rsidRDefault="00000000" w:rsidP="00F52C64">
      <w:pPr>
        <w:pStyle w:val="code"/>
      </w:pPr>
      <w:r w:rsidRPr="00835974">
        <w:rPr>
          <w:rFonts w:eastAsia="Consolas"/>
        </w:rPr>
        <w:t xml:space="preserve"> </w:t>
      </w:r>
    </w:p>
    <w:p w14:paraId="71091B0E" w14:textId="45A6FDE5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t>def</w:t>
      </w:r>
      <w:proofErr w:type="spellEnd"/>
      <w:r w:rsidRPr="00835974">
        <w:rPr>
          <w:rFonts w:eastAsia="Consolas"/>
        </w:rPr>
        <w:t xml:space="preserve"> </w:t>
      </w:r>
      <w:proofErr w:type="spellStart"/>
      <w:r w:rsidRPr="00835974">
        <w:rPr>
          <w:rFonts w:eastAsia="Consolas"/>
        </w:rPr>
        <w:t>bce_</w:t>
      </w:r>
      <w:proofErr w:type="gramStart"/>
      <w:r w:rsidRPr="00835974">
        <w:rPr>
          <w:rFonts w:eastAsia="Consolas"/>
        </w:rPr>
        <w:t>mean</w:t>
      </w:r>
      <w:proofErr w:type="spellEnd"/>
      <w:r w:rsidRPr="00835974">
        <w:rPr>
          <w:rFonts w:eastAsia="Consolas"/>
        </w:rPr>
        <w:t>(</w:t>
      </w:r>
      <w:proofErr w:type="gramEnd"/>
      <w:r w:rsidRPr="00835974">
        <w:rPr>
          <w:rFonts w:eastAsia="Consolas"/>
        </w:rPr>
        <w:t>z, y):</w:t>
      </w:r>
    </w:p>
    <w:p w14:paraId="055FE751" w14:textId="35514C5B" w:rsidR="006E5A61" w:rsidRDefault="00000000" w:rsidP="00F52C64">
      <w:pPr>
        <w:pStyle w:val="code"/>
      </w:pPr>
      <w:r w:rsidRPr="00835974">
        <w:rPr>
          <w:rFonts w:eastAsia="Consolas"/>
        </w:rPr>
        <w:t xml:space="preserve">    # BCE trung bình, tránh </w:t>
      </w:r>
      <w:proofErr w:type="spellStart"/>
      <w:proofErr w:type="gramStart"/>
      <w:r w:rsidRPr="00835974">
        <w:rPr>
          <w:rFonts w:eastAsia="Consolas"/>
        </w:rPr>
        <w:t>log</w:t>
      </w:r>
      <w:proofErr w:type="spellEnd"/>
      <w:r w:rsidRPr="00835974">
        <w:rPr>
          <w:rFonts w:eastAsia="Consolas"/>
        </w:rPr>
        <w:t>(</w:t>
      </w:r>
      <w:proofErr w:type="gramEnd"/>
      <w:r w:rsidRPr="00835974">
        <w:rPr>
          <w:rFonts w:eastAsia="Consolas"/>
        </w:rPr>
        <w:t>0)</w:t>
      </w:r>
    </w:p>
    <w:p w14:paraId="4B39D263" w14:textId="11CB4820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return</w:t>
      </w:r>
      <w:proofErr w:type="spellEnd"/>
      <w:r w:rsidRPr="00835974">
        <w:rPr>
          <w:rFonts w:eastAsia="Consolas"/>
        </w:rPr>
        <w:t xml:space="preserve"> </w:t>
      </w:r>
      <w:proofErr w:type="spellStart"/>
      <w:proofErr w:type="gramStart"/>
      <w:r w:rsidRPr="00835974">
        <w:rPr>
          <w:rFonts w:eastAsia="Consolas"/>
        </w:rPr>
        <w:t>np.mean</w:t>
      </w:r>
      <w:proofErr w:type="spellEnd"/>
      <w:proofErr w:type="gramEnd"/>
      <w:r w:rsidRPr="00835974">
        <w:rPr>
          <w:rFonts w:eastAsia="Consolas"/>
        </w:rPr>
        <w:t>(</w:t>
      </w:r>
      <w:proofErr w:type="spellStart"/>
      <w:proofErr w:type="gramStart"/>
      <w:r w:rsidRPr="00835974">
        <w:rPr>
          <w:rFonts w:eastAsia="Consolas"/>
        </w:rPr>
        <w:t>np.logaddexp</w:t>
      </w:r>
      <w:proofErr w:type="spellEnd"/>
      <w:proofErr w:type="gramEnd"/>
      <w:r w:rsidRPr="00835974">
        <w:rPr>
          <w:rFonts w:eastAsia="Consolas"/>
        </w:rPr>
        <w:t>(0, z) - y*z)</w:t>
      </w:r>
    </w:p>
    <w:p w14:paraId="0448F024" w14:textId="22E8DA54" w:rsidR="006E5A61" w:rsidRDefault="00000000" w:rsidP="00F52C64">
      <w:pPr>
        <w:pStyle w:val="code"/>
      </w:pPr>
      <w:r w:rsidRPr="00835974">
        <w:rPr>
          <w:rFonts w:eastAsia="Consolas"/>
        </w:rPr>
        <w:t xml:space="preserve"> </w:t>
      </w:r>
    </w:p>
    <w:p w14:paraId="7D315630" w14:textId="32E3F073" w:rsidR="006E5A61" w:rsidRDefault="00000000" w:rsidP="00F52C64">
      <w:pPr>
        <w:pStyle w:val="code"/>
      </w:pPr>
      <w:r w:rsidRPr="00835974">
        <w:rPr>
          <w:rFonts w:eastAsia="Consolas"/>
        </w:rPr>
        <w:t xml:space="preserve">w, b, </w:t>
      </w:r>
      <w:proofErr w:type="spellStart"/>
      <w:r w:rsidRPr="00835974">
        <w:rPr>
          <w:rFonts w:eastAsia="Consolas"/>
        </w:rPr>
        <w:t>alpha</w:t>
      </w:r>
      <w:proofErr w:type="spellEnd"/>
      <w:r w:rsidRPr="00835974">
        <w:rPr>
          <w:rFonts w:eastAsia="Consolas"/>
        </w:rPr>
        <w:t xml:space="preserve"> = 0.0, 0.0, 0.2</w:t>
      </w:r>
    </w:p>
    <w:p w14:paraId="68C469B8" w14:textId="2C15817B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t>loss_history</w:t>
      </w:r>
      <w:proofErr w:type="spellEnd"/>
      <w:r w:rsidRPr="00835974">
        <w:rPr>
          <w:rFonts w:eastAsia="Consolas"/>
        </w:rPr>
        <w:t xml:space="preserve"> = []</w:t>
      </w:r>
    </w:p>
    <w:p w14:paraId="5218A277" w14:textId="75F7DC9E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t>for</w:t>
      </w:r>
      <w:proofErr w:type="spellEnd"/>
      <w:r w:rsidRPr="00835974">
        <w:rPr>
          <w:rFonts w:eastAsia="Consolas"/>
        </w:rPr>
        <w:t xml:space="preserve"> </w:t>
      </w:r>
      <w:proofErr w:type="spellStart"/>
      <w:r w:rsidRPr="00835974">
        <w:rPr>
          <w:rFonts w:eastAsia="Consolas"/>
        </w:rPr>
        <w:t>iteration</w:t>
      </w:r>
      <w:proofErr w:type="spellEnd"/>
      <w:r w:rsidRPr="00835974">
        <w:rPr>
          <w:rFonts w:eastAsia="Consolas"/>
        </w:rPr>
        <w:t xml:space="preserve"> in </w:t>
      </w:r>
      <w:proofErr w:type="spellStart"/>
      <w:proofErr w:type="gramStart"/>
      <w:r w:rsidRPr="00835974">
        <w:rPr>
          <w:rFonts w:eastAsia="Consolas"/>
        </w:rPr>
        <w:t>range</w:t>
      </w:r>
      <w:proofErr w:type="spellEnd"/>
      <w:r w:rsidRPr="00835974">
        <w:rPr>
          <w:rFonts w:eastAsia="Consolas"/>
        </w:rPr>
        <w:t>(</w:t>
      </w:r>
      <w:proofErr w:type="gramEnd"/>
      <w:r w:rsidRPr="00835974">
        <w:rPr>
          <w:rFonts w:eastAsia="Consolas"/>
        </w:rPr>
        <w:t>1000):</w:t>
      </w:r>
    </w:p>
    <w:p w14:paraId="161D9B48" w14:textId="02EE312C" w:rsidR="006E5A61" w:rsidRDefault="00000000" w:rsidP="00F52C64">
      <w:pPr>
        <w:pStyle w:val="code"/>
      </w:pPr>
      <w:r w:rsidRPr="00835974">
        <w:rPr>
          <w:rFonts w:eastAsia="Consolas"/>
        </w:rPr>
        <w:t xml:space="preserve">    z = w*x + b</w:t>
      </w:r>
    </w:p>
    <w:p w14:paraId="08DAC9CA" w14:textId="41180C40" w:rsidR="006E5A61" w:rsidRDefault="00000000" w:rsidP="00F52C64">
      <w:pPr>
        <w:pStyle w:val="code"/>
      </w:pPr>
      <w:r w:rsidRPr="00835974">
        <w:rPr>
          <w:rFonts w:eastAsia="Consolas"/>
        </w:rPr>
        <w:t xml:space="preserve">    p = </w:t>
      </w:r>
      <w:proofErr w:type="spellStart"/>
      <w:r w:rsidRPr="00835974">
        <w:rPr>
          <w:rFonts w:eastAsia="Consolas"/>
        </w:rPr>
        <w:t>sigmoid</w:t>
      </w:r>
      <w:proofErr w:type="spellEnd"/>
      <w:r w:rsidRPr="00835974">
        <w:rPr>
          <w:rFonts w:eastAsia="Consolas"/>
        </w:rPr>
        <w:t>(z)</w:t>
      </w:r>
    </w:p>
    <w:p w14:paraId="4C7BF970" w14:textId="500388F0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loss_</w:t>
      </w:r>
      <w:proofErr w:type="gramStart"/>
      <w:r w:rsidRPr="00835974">
        <w:rPr>
          <w:rFonts w:eastAsia="Consolas"/>
        </w:rPr>
        <w:t>history.append</w:t>
      </w:r>
      <w:proofErr w:type="spellEnd"/>
      <w:proofErr w:type="gramEnd"/>
      <w:r w:rsidRPr="00835974">
        <w:rPr>
          <w:rFonts w:eastAsia="Consolas"/>
        </w:rPr>
        <w:t>(</w:t>
      </w:r>
      <w:proofErr w:type="spellStart"/>
      <w:r w:rsidRPr="00835974">
        <w:rPr>
          <w:rFonts w:eastAsia="Consolas"/>
        </w:rPr>
        <w:t>bce_</w:t>
      </w:r>
      <w:proofErr w:type="gramStart"/>
      <w:r w:rsidRPr="00835974">
        <w:rPr>
          <w:rFonts w:eastAsia="Consolas"/>
        </w:rPr>
        <w:t>mean</w:t>
      </w:r>
      <w:proofErr w:type="spellEnd"/>
      <w:r w:rsidRPr="00835974">
        <w:rPr>
          <w:rFonts w:eastAsia="Consolas"/>
        </w:rPr>
        <w:t>(</w:t>
      </w:r>
      <w:proofErr w:type="gramEnd"/>
      <w:r w:rsidRPr="00835974">
        <w:rPr>
          <w:rFonts w:eastAsia="Consolas"/>
        </w:rPr>
        <w:t>z, y))</w:t>
      </w:r>
    </w:p>
    <w:p w14:paraId="4B1D1A39" w14:textId="40E57554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dw</w:t>
      </w:r>
      <w:proofErr w:type="spellEnd"/>
      <w:r w:rsidRPr="00835974">
        <w:rPr>
          <w:rFonts w:eastAsia="Consolas"/>
        </w:rPr>
        <w:t xml:space="preserve"> = </w:t>
      </w:r>
      <w:proofErr w:type="spellStart"/>
      <w:proofErr w:type="gramStart"/>
      <w:r w:rsidRPr="00835974">
        <w:rPr>
          <w:rFonts w:eastAsia="Consolas"/>
        </w:rPr>
        <w:t>np.mean</w:t>
      </w:r>
      <w:proofErr w:type="spellEnd"/>
      <w:proofErr w:type="gramEnd"/>
      <w:r w:rsidRPr="00835974">
        <w:rPr>
          <w:rFonts w:eastAsia="Consolas"/>
        </w:rPr>
        <w:t>((p-</w:t>
      </w:r>
      <w:proofErr w:type="gramStart"/>
      <w:r w:rsidRPr="00835974">
        <w:rPr>
          <w:rFonts w:eastAsia="Consolas"/>
        </w:rPr>
        <w:t>y)*</w:t>
      </w:r>
      <w:proofErr w:type="gramEnd"/>
      <w:r w:rsidRPr="00835974">
        <w:rPr>
          <w:rFonts w:eastAsia="Consolas"/>
        </w:rPr>
        <w:t>x)</w:t>
      </w:r>
    </w:p>
    <w:p w14:paraId="3683E30F" w14:textId="4CA6D390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db</w:t>
      </w:r>
      <w:proofErr w:type="spellEnd"/>
      <w:r w:rsidRPr="00835974">
        <w:rPr>
          <w:rFonts w:eastAsia="Consolas"/>
        </w:rPr>
        <w:t xml:space="preserve"> = </w:t>
      </w:r>
      <w:proofErr w:type="spellStart"/>
      <w:proofErr w:type="gramStart"/>
      <w:r w:rsidRPr="00835974">
        <w:rPr>
          <w:rFonts w:eastAsia="Consolas"/>
        </w:rPr>
        <w:t>np.mean</w:t>
      </w:r>
      <w:proofErr w:type="spellEnd"/>
      <w:proofErr w:type="gramEnd"/>
      <w:r w:rsidRPr="00835974">
        <w:rPr>
          <w:rFonts w:eastAsia="Consolas"/>
        </w:rPr>
        <w:t>(p-y)</w:t>
      </w:r>
    </w:p>
    <w:p w14:paraId="7CAA94EE" w14:textId="44123E40" w:rsidR="006E5A61" w:rsidRDefault="00000000" w:rsidP="00F52C64">
      <w:pPr>
        <w:pStyle w:val="code"/>
      </w:pPr>
      <w:r w:rsidRPr="00835974">
        <w:rPr>
          <w:rFonts w:eastAsia="Consolas"/>
        </w:rPr>
        <w:t xml:space="preserve">    # Cập nhật đồng thời bằng </w:t>
      </w:r>
      <w:proofErr w:type="spellStart"/>
      <w:r w:rsidRPr="00835974">
        <w:rPr>
          <w:rFonts w:eastAsia="Consolas"/>
        </w:rPr>
        <w:t>gradient</w:t>
      </w:r>
      <w:proofErr w:type="spellEnd"/>
      <w:r w:rsidRPr="00835974">
        <w:rPr>
          <w:rFonts w:eastAsia="Consolas"/>
        </w:rPr>
        <w:t xml:space="preserve"> vừa tính</w:t>
      </w:r>
    </w:p>
    <w:p w14:paraId="3720708A" w14:textId="4118A215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w_new</w:t>
      </w:r>
      <w:proofErr w:type="spellEnd"/>
      <w:r w:rsidRPr="00835974">
        <w:rPr>
          <w:rFonts w:eastAsia="Consolas"/>
        </w:rPr>
        <w:t xml:space="preserve"> = w - </w:t>
      </w:r>
      <w:proofErr w:type="spellStart"/>
      <w:r w:rsidRPr="00835974">
        <w:rPr>
          <w:rFonts w:eastAsia="Consolas"/>
        </w:rPr>
        <w:t>alpha</w:t>
      </w:r>
      <w:proofErr w:type="spellEnd"/>
      <w:r w:rsidRPr="00835974">
        <w:rPr>
          <w:rFonts w:eastAsia="Consolas"/>
        </w:rPr>
        <w:t>*</w:t>
      </w:r>
      <w:proofErr w:type="spellStart"/>
      <w:r w:rsidRPr="00835974">
        <w:rPr>
          <w:rFonts w:eastAsia="Consolas"/>
        </w:rPr>
        <w:t>dw</w:t>
      </w:r>
      <w:proofErr w:type="spellEnd"/>
    </w:p>
    <w:p w14:paraId="728A1E32" w14:textId="346BD399" w:rsidR="006E5A61" w:rsidRDefault="00000000" w:rsidP="00F52C64">
      <w:pPr>
        <w:pStyle w:val="code"/>
      </w:pPr>
      <w:r w:rsidRPr="00835974">
        <w:rPr>
          <w:rFonts w:eastAsia="Consolas"/>
        </w:rPr>
        <w:t xml:space="preserve">    </w:t>
      </w:r>
      <w:proofErr w:type="spellStart"/>
      <w:r w:rsidRPr="00835974">
        <w:rPr>
          <w:rFonts w:eastAsia="Consolas"/>
        </w:rPr>
        <w:t>b_new</w:t>
      </w:r>
      <w:proofErr w:type="spellEnd"/>
      <w:r w:rsidRPr="00835974">
        <w:rPr>
          <w:rFonts w:eastAsia="Consolas"/>
        </w:rPr>
        <w:t xml:space="preserve"> = b - </w:t>
      </w:r>
      <w:proofErr w:type="spellStart"/>
      <w:r w:rsidRPr="00835974">
        <w:rPr>
          <w:rFonts w:eastAsia="Consolas"/>
        </w:rPr>
        <w:t>alpha</w:t>
      </w:r>
      <w:proofErr w:type="spellEnd"/>
      <w:r w:rsidRPr="00835974">
        <w:rPr>
          <w:rFonts w:eastAsia="Consolas"/>
        </w:rPr>
        <w:t>*</w:t>
      </w:r>
      <w:proofErr w:type="spellStart"/>
      <w:r w:rsidRPr="00835974">
        <w:rPr>
          <w:rFonts w:eastAsia="Consolas"/>
        </w:rPr>
        <w:t>db</w:t>
      </w:r>
      <w:proofErr w:type="spellEnd"/>
    </w:p>
    <w:p w14:paraId="37B5499E" w14:textId="7263C54C" w:rsidR="006E5A61" w:rsidRDefault="00000000" w:rsidP="00F52C64">
      <w:pPr>
        <w:pStyle w:val="code"/>
      </w:pPr>
      <w:r w:rsidRPr="00835974">
        <w:rPr>
          <w:rFonts w:eastAsia="Consolas"/>
        </w:rPr>
        <w:t xml:space="preserve">    w, b = </w:t>
      </w:r>
      <w:proofErr w:type="spellStart"/>
      <w:r w:rsidRPr="00835974">
        <w:rPr>
          <w:rFonts w:eastAsia="Consolas"/>
        </w:rPr>
        <w:t>w_new</w:t>
      </w:r>
      <w:proofErr w:type="spellEnd"/>
      <w:r w:rsidRPr="00835974">
        <w:rPr>
          <w:rFonts w:eastAsia="Consolas"/>
        </w:rPr>
        <w:t xml:space="preserve">, </w:t>
      </w:r>
      <w:proofErr w:type="spellStart"/>
      <w:r w:rsidRPr="00835974">
        <w:rPr>
          <w:rFonts w:eastAsia="Consolas"/>
        </w:rPr>
        <w:t>b_new</w:t>
      </w:r>
      <w:proofErr w:type="spellEnd"/>
    </w:p>
    <w:p w14:paraId="40D60A24" w14:textId="5067DC70" w:rsidR="006E5A61" w:rsidRDefault="00000000" w:rsidP="00F52C64">
      <w:pPr>
        <w:pStyle w:val="code"/>
      </w:pPr>
      <w:r w:rsidRPr="00835974">
        <w:rPr>
          <w:rFonts w:eastAsia="Consolas"/>
        </w:rPr>
        <w:t xml:space="preserve"> </w:t>
      </w:r>
    </w:p>
    <w:p w14:paraId="6E4FD573" w14:textId="0E592924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t>z_final</w:t>
      </w:r>
      <w:proofErr w:type="spellEnd"/>
      <w:r w:rsidRPr="00835974">
        <w:rPr>
          <w:rFonts w:eastAsia="Consolas"/>
        </w:rPr>
        <w:t xml:space="preserve"> = w*x + b</w:t>
      </w:r>
    </w:p>
    <w:p w14:paraId="07BC9CD5" w14:textId="75544E77" w:rsidR="006E5A61" w:rsidRDefault="00000000" w:rsidP="00F52C64">
      <w:pPr>
        <w:pStyle w:val="code"/>
      </w:pPr>
      <w:proofErr w:type="spellStart"/>
      <w:r w:rsidRPr="00835974">
        <w:rPr>
          <w:rFonts w:eastAsia="Consolas"/>
        </w:rPr>
        <w:t>final_loss</w:t>
      </w:r>
      <w:proofErr w:type="spellEnd"/>
      <w:r w:rsidRPr="00835974">
        <w:rPr>
          <w:rFonts w:eastAsia="Consolas"/>
        </w:rPr>
        <w:t xml:space="preserve"> = </w:t>
      </w:r>
      <w:proofErr w:type="spellStart"/>
      <w:r w:rsidRPr="00835974">
        <w:rPr>
          <w:rFonts w:eastAsia="Consolas"/>
        </w:rPr>
        <w:t>bce_</w:t>
      </w:r>
      <w:proofErr w:type="gramStart"/>
      <w:r w:rsidRPr="00835974">
        <w:rPr>
          <w:rFonts w:eastAsia="Consolas"/>
        </w:rPr>
        <w:t>mean</w:t>
      </w:r>
      <w:proofErr w:type="spellEnd"/>
      <w:r w:rsidRPr="00835974">
        <w:rPr>
          <w:rFonts w:eastAsia="Consolas"/>
        </w:rPr>
        <w:t>(</w:t>
      </w:r>
      <w:proofErr w:type="spellStart"/>
      <w:proofErr w:type="gramEnd"/>
      <w:r w:rsidRPr="00835974">
        <w:rPr>
          <w:rFonts w:eastAsia="Consolas"/>
        </w:rPr>
        <w:t>z_final</w:t>
      </w:r>
      <w:proofErr w:type="spellEnd"/>
      <w:r w:rsidRPr="00835974">
        <w:rPr>
          <w:rFonts w:eastAsia="Consolas"/>
        </w:rPr>
        <w:t>, y)</w:t>
      </w:r>
    </w:p>
    <w:p w14:paraId="69D95B30" w14:textId="5C866113" w:rsidR="006E5A61" w:rsidRDefault="00000000" w:rsidP="00F52C64">
      <w:pPr>
        <w:pStyle w:val="code"/>
      </w:pPr>
      <w:proofErr w:type="spellStart"/>
      <w:proofErr w:type="gramStart"/>
      <w:r w:rsidRPr="00835974">
        <w:rPr>
          <w:rFonts w:eastAsia="Consolas"/>
        </w:rPr>
        <w:t>print</w:t>
      </w:r>
      <w:proofErr w:type="spellEnd"/>
      <w:r w:rsidRPr="00835974">
        <w:rPr>
          <w:rFonts w:eastAsia="Consolas"/>
        </w:rPr>
        <w:t>(</w:t>
      </w:r>
      <w:proofErr w:type="gramEnd"/>
      <w:r w:rsidRPr="00835974">
        <w:rPr>
          <w:rFonts w:eastAsia="Consolas"/>
        </w:rPr>
        <w:t>'w =', w, 'b =', b)</w:t>
      </w:r>
    </w:p>
    <w:p w14:paraId="528C2909" w14:textId="2743F687" w:rsidR="006E5A61" w:rsidRDefault="00000000" w:rsidP="00F52C64">
      <w:pPr>
        <w:pStyle w:val="code"/>
      </w:pPr>
      <w:proofErr w:type="spellStart"/>
      <w:proofErr w:type="gramStart"/>
      <w:r w:rsidRPr="00835974">
        <w:rPr>
          <w:rFonts w:eastAsia="Consolas"/>
        </w:rPr>
        <w:t>print</w:t>
      </w:r>
      <w:proofErr w:type="spellEnd"/>
      <w:r w:rsidRPr="00835974">
        <w:rPr>
          <w:rFonts w:eastAsia="Consolas"/>
        </w:rPr>
        <w:t>(</w:t>
      </w:r>
      <w:proofErr w:type="gramEnd"/>
      <w:r w:rsidRPr="00835974">
        <w:rPr>
          <w:rFonts w:eastAsia="Consolas"/>
        </w:rPr>
        <w:t xml:space="preserve">'BCE sau 1000 lần lặp =', </w:t>
      </w:r>
      <w:proofErr w:type="spellStart"/>
      <w:r w:rsidRPr="00835974">
        <w:rPr>
          <w:rFonts w:eastAsia="Consolas"/>
        </w:rPr>
        <w:t>final_loss</w:t>
      </w:r>
      <w:proofErr w:type="spellEnd"/>
      <w:r w:rsidRPr="00835974">
        <w:rPr>
          <w:rFonts w:eastAsia="Consolas"/>
        </w:rPr>
        <w:t>)</w:t>
      </w:r>
    </w:p>
    <w:p w14:paraId="660F2DFC" w14:textId="6BB477BA" w:rsidR="006E5A61" w:rsidRDefault="00000000" w:rsidP="00F52C64">
      <w:pPr>
        <w:pStyle w:val="code"/>
      </w:pPr>
      <w:r w:rsidRPr="00835974">
        <w:rPr>
          <w:rFonts w:eastAsia="Consolas"/>
        </w:rPr>
        <w:t xml:space="preserve"> </w:t>
      </w:r>
    </w:p>
    <w:p w14:paraId="6F641614" w14:textId="24AD583A" w:rsidR="006E5A61" w:rsidRDefault="00000000" w:rsidP="00F52C64">
      <w:pPr>
        <w:pStyle w:val="code"/>
      </w:pPr>
      <w:proofErr w:type="spellStart"/>
      <w:proofErr w:type="gramStart"/>
      <w:r w:rsidRPr="00835974">
        <w:rPr>
          <w:rFonts w:eastAsia="Consolas"/>
        </w:rPr>
        <w:t>plt.plot</w:t>
      </w:r>
      <w:proofErr w:type="spellEnd"/>
      <w:proofErr w:type="gramEnd"/>
      <w:r w:rsidRPr="00835974">
        <w:rPr>
          <w:rFonts w:eastAsia="Consolas"/>
        </w:rPr>
        <w:t>(</w:t>
      </w:r>
      <w:proofErr w:type="spellStart"/>
      <w:proofErr w:type="gramStart"/>
      <w:r w:rsidRPr="00835974">
        <w:rPr>
          <w:rFonts w:eastAsia="Consolas"/>
        </w:rPr>
        <w:t>range</w:t>
      </w:r>
      <w:proofErr w:type="spellEnd"/>
      <w:r w:rsidRPr="00835974">
        <w:rPr>
          <w:rFonts w:eastAsia="Consolas"/>
        </w:rPr>
        <w:t>(</w:t>
      </w:r>
      <w:proofErr w:type="gramEnd"/>
      <w:r w:rsidRPr="00835974">
        <w:rPr>
          <w:rFonts w:eastAsia="Consolas"/>
        </w:rPr>
        <w:t xml:space="preserve">1, 1001), </w:t>
      </w:r>
      <w:proofErr w:type="spellStart"/>
      <w:r w:rsidRPr="00835974">
        <w:rPr>
          <w:rFonts w:eastAsia="Consolas"/>
        </w:rPr>
        <w:t>loss_history</w:t>
      </w:r>
      <w:proofErr w:type="spellEnd"/>
      <w:r w:rsidRPr="00835974">
        <w:rPr>
          <w:rFonts w:eastAsia="Consolas"/>
        </w:rPr>
        <w:t>)</w:t>
      </w:r>
    </w:p>
    <w:p w14:paraId="6DAFEEEE" w14:textId="237CDE5E" w:rsidR="006E5A61" w:rsidRDefault="00000000" w:rsidP="00F52C64">
      <w:pPr>
        <w:pStyle w:val="code"/>
      </w:pPr>
      <w:proofErr w:type="spellStart"/>
      <w:proofErr w:type="gramStart"/>
      <w:r w:rsidRPr="00835974">
        <w:rPr>
          <w:rFonts w:eastAsia="Consolas"/>
        </w:rPr>
        <w:t>plt.xlabel</w:t>
      </w:r>
      <w:proofErr w:type="spellEnd"/>
      <w:proofErr w:type="gramEnd"/>
      <w:r w:rsidRPr="00835974">
        <w:rPr>
          <w:rFonts w:eastAsia="Consolas"/>
        </w:rPr>
        <w:t>('Lần lặp')</w:t>
      </w:r>
    </w:p>
    <w:p w14:paraId="116E0F6F" w14:textId="4A8C99D0" w:rsidR="006E5A61" w:rsidRDefault="00000000" w:rsidP="00F52C64">
      <w:pPr>
        <w:pStyle w:val="code"/>
      </w:pPr>
      <w:proofErr w:type="spellStart"/>
      <w:proofErr w:type="gramStart"/>
      <w:r w:rsidRPr="00835974">
        <w:rPr>
          <w:rFonts w:eastAsia="Consolas"/>
        </w:rPr>
        <w:t>plt.ylabel</w:t>
      </w:r>
      <w:proofErr w:type="spellEnd"/>
      <w:proofErr w:type="gramEnd"/>
      <w:r w:rsidRPr="00835974">
        <w:rPr>
          <w:rFonts w:eastAsia="Consolas"/>
        </w:rPr>
        <w:t>('BCE trung bình')</w:t>
      </w:r>
    </w:p>
    <w:p w14:paraId="4652C940" w14:textId="459FC54C" w:rsidR="006E5A61" w:rsidRDefault="00000000" w:rsidP="00F52C64">
      <w:pPr>
        <w:pStyle w:val="code"/>
      </w:pPr>
      <w:proofErr w:type="spellStart"/>
      <w:proofErr w:type="gramStart"/>
      <w:r w:rsidRPr="00835974">
        <w:rPr>
          <w:rFonts w:eastAsia="Consolas"/>
        </w:rPr>
        <w:t>plt.title</w:t>
      </w:r>
      <w:proofErr w:type="spellEnd"/>
      <w:proofErr w:type="gramEnd"/>
      <w:r w:rsidRPr="00835974">
        <w:rPr>
          <w:rFonts w:eastAsia="Consolas"/>
        </w:rPr>
        <w:t>('</w:t>
      </w:r>
      <w:proofErr w:type="spellStart"/>
      <w:r w:rsidRPr="00835974">
        <w:rPr>
          <w:rFonts w:eastAsia="Consolas"/>
        </w:rPr>
        <w:t>Loss</w:t>
      </w:r>
      <w:proofErr w:type="spellEnd"/>
      <w:r w:rsidRPr="00835974">
        <w:rPr>
          <w:rFonts w:eastAsia="Consolas"/>
        </w:rPr>
        <w:t xml:space="preserve"> theo số lần lặp')</w:t>
      </w:r>
    </w:p>
    <w:p w14:paraId="70FF715E" w14:textId="3F3C5FBE" w:rsidR="006E5A61" w:rsidRDefault="00000000" w:rsidP="00F52C64">
      <w:pPr>
        <w:pStyle w:val="code"/>
      </w:pPr>
      <w:proofErr w:type="spellStart"/>
      <w:proofErr w:type="gramStart"/>
      <w:r w:rsidRPr="00835974">
        <w:rPr>
          <w:rFonts w:eastAsia="Consolas"/>
        </w:rPr>
        <w:t>plt.grid</w:t>
      </w:r>
      <w:proofErr w:type="spellEnd"/>
      <w:proofErr w:type="gramEnd"/>
      <w:r w:rsidRPr="00835974">
        <w:rPr>
          <w:rFonts w:eastAsia="Consolas"/>
        </w:rPr>
        <w:t>(</w:t>
      </w:r>
      <w:proofErr w:type="spellStart"/>
      <w:r w:rsidRPr="00835974">
        <w:rPr>
          <w:rFonts w:eastAsia="Consolas"/>
        </w:rPr>
        <w:t>True</w:t>
      </w:r>
      <w:proofErr w:type="spellEnd"/>
      <w:r w:rsidRPr="00835974">
        <w:rPr>
          <w:rFonts w:eastAsia="Consolas"/>
        </w:rPr>
        <w:t>)</w:t>
      </w:r>
    </w:p>
    <w:p w14:paraId="12AD0A2E" w14:textId="1164A682" w:rsidR="006E5A61" w:rsidRDefault="00000000" w:rsidP="00F52C64">
      <w:pPr>
        <w:pStyle w:val="code"/>
      </w:pPr>
      <w:proofErr w:type="spellStart"/>
      <w:proofErr w:type="gramStart"/>
      <w:r w:rsidRPr="00835974">
        <w:rPr>
          <w:rFonts w:eastAsia="Consolas"/>
        </w:rPr>
        <w:t>plt.show</w:t>
      </w:r>
      <w:proofErr w:type="spellEnd"/>
      <w:proofErr w:type="gramEnd"/>
      <w:r w:rsidRPr="00835974">
        <w:rPr>
          <w:rFonts w:eastAsia="Consolas"/>
        </w:rPr>
        <w:t>()</w:t>
      </w:r>
    </w:p>
    <w:p w14:paraId="136C30E6" w14:textId="3D752C7B" w:rsidR="006E5A61" w:rsidRPr="00C91608" w:rsidRDefault="00000000" w:rsidP="00925B07">
      <w:r w:rsidRPr="00C91608">
        <w:rPr>
          <w:rFonts w:eastAsia="Arial"/>
        </w:rPr>
        <w:t xml:space="preserve">Kết quả chạy với α = 0.2: w ≈ 7.670320, b ≈ 0.768547, BCE sau 1.000 lần lặp ≈ 0.066252. BCE sau hai lần cập nhật ở câu (e) là 0.663341. Như vậy </w:t>
      </w:r>
      <w:proofErr w:type="spellStart"/>
      <w:r w:rsidRPr="00C91608">
        <w:rPr>
          <w:rFonts w:eastAsia="Arial"/>
        </w:rPr>
        <w:t>loss</w:t>
      </w:r>
      <w:proofErr w:type="spellEnd"/>
      <w:r w:rsidRPr="00C91608">
        <w:rPr>
          <w:rFonts w:eastAsia="Arial"/>
        </w:rPr>
        <w:t xml:space="preserve"> sau 1.000 vòng nhỏ hơn đáng kể, chứng tỏ huấn luyện tiếp tục cải thiện xác suất dự đoán trên dữ liệu này.</w:t>
      </w:r>
    </w:p>
    <w:p w14:paraId="389CA526" w14:textId="77777777" w:rsidR="00925B07" w:rsidRDefault="00925B07" w:rsidP="00925B07">
      <w:pPr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14FAD877" wp14:editId="764F129C">
            <wp:extent cx="5852160" cy="30293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loss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621E" w14:textId="0BD26B11" w:rsidR="006E5A61" w:rsidRDefault="00000000" w:rsidP="00C91608">
      <w:pPr>
        <w:spacing w:after="160"/>
        <w:jc w:val="center"/>
      </w:pPr>
      <w:r w:rsidRPr="00C91608">
        <w:rPr>
          <w:i/>
          <w:color w:val="000000"/>
          <w:sz w:val="24"/>
        </w:rPr>
        <w:t xml:space="preserve">Hình 5. BCE trung bình giảm theo số lần lặp; đường đứt cho biết </w:t>
      </w:r>
      <w:proofErr w:type="spellStart"/>
      <w:r w:rsidRPr="00C91608">
        <w:rPr>
          <w:i/>
          <w:color w:val="000000"/>
          <w:sz w:val="24"/>
        </w:rPr>
        <w:t>loss</w:t>
      </w:r>
      <w:proofErr w:type="spellEnd"/>
      <w:r w:rsidRPr="00C91608">
        <w:rPr>
          <w:i/>
          <w:color w:val="000000"/>
          <w:sz w:val="24"/>
        </w:rPr>
        <w:t xml:space="preserve"> sau hai lần cập nhật.</w:t>
      </w:r>
    </w:p>
    <w:p w14:paraId="61590565" w14:textId="77777777" w:rsidR="00925B07" w:rsidRDefault="00925B07" w:rsidP="00925B07">
      <w:pPr>
        <w:pStyle w:val="Heading1"/>
      </w:pPr>
      <w:r>
        <w:t>BÀI TẬP 3. ĐỒ THỊ TÍNH TOÁN VÀ LAN TRUYỀN NGƯỢC</w:t>
      </w:r>
    </w:p>
    <w:p w14:paraId="2F30CE22" w14:textId="0E36B642" w:rsidR="006E5A61" w:rsidRPr="00C91608" w:rsidRDefault="00000000" w:rsidP="00925B07">
      <w:r w:rsidRPr="00C91608">
        <w:rPr>
          <w:rFonts w:eastAsia="Arial"/>
        </w:rPr>
        <w:t xml:space="preserve">Xét hàm: J = 3a + 2(4b + 5cd), với a = 2, b = 3, c = 4, d = 5. Các biến trung gian theo đề: u₁ = 3a; u₂ = 4b; u₃ = </w:t>
      </w:r>
      <w:proofErr w:type="spellStart"/>
      <w:r w:rsidRPr="00C91608">
        <w:rPr>
          <w:rFonts w:eastAsia="Arial"/>
        </w:rPr>
        <w:t>cd</w:t>
      </w:r>
      <w:proofErr w:type="spellEnd"/>
      <w:r w:rsidRPr="00C91608">
        <w:rPr>
          <w:rFonts w:eastAsia="Arial"/>
        </w:rPr>
        <w:t>; u₄ = 5u₃; u₅ = u₂ + u₄; u₆ = 2u₅; J = u₁ + u₆.</w:t>
      </w:r>
    </w:p>
    <w:p w14:paraId="7E60AB0A" w14:textId="77777777" w:rsidR="00925B07" w:rsidRDefault="00925B07" w:rsidP="00925B07">
      <w:pPr>
        <w:pStyle w:val="Heading2"/>
      </w:pPr>
      <w:r>
        <w:t>a) Phân rã hàm thành các phép toán cơ bản</w:t>
      </w:r>
    </w:p>
    <w:p w14:paraId="5D8EA3C7" w14:textId="52EFF19D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u₁ = 3a</w:t>
      </w:r>
      <w:r w:rsidR="00426B8D" w:rsidRPr="00C91608">
        <w:rPr>
          <w:rFonts w:ascii="Cambria Math" w:hAnsi="Cambria Math"/>
        </w:rPr>
        <w:t xml:space="preserve"> ; </w:t>
      </w:r>
      <w:r w:rsidRPr="00C91608">
        <w:rPr>
          <w:rFonts w:ascii="Cambria Math" w:eastAsia="Cambria Math" w:hAnsi="Cambria Math"/>
        </w:rPr>
        <w:t xml:space="preserve">  u₂ = 4b</w:t>
      </w:r>
      <w:r w:rsidR="00426B8D" w:rsidRPr="00C91608">
        <w:rPr>
          <w:rFonts w:ascii="Cambria Math" w:hAnsi="Cambria Math"/>
        </w:rPr>
        <w:t xml:space="preserve"> ; </w:t>
      </w:r>
      <w:r w:rsidRPr="00C91608">
        <w:rPr>
          <w:rFonts w:ascii="Cambria Math" w:eastAsia="Cambria Math" w:hAnsi="Cambria Math"/>
        </w:rPr>
        <w:t xml:space="preserve">  u₃ = </w:t>
      </w:r>
      <w:proofErr w:type="spellStart"/>
      <w:r w:rsidRPr="00C91608">
        <w:rPr>
          <w:rFonts w:ascii="Cambria Math" w:eastAsia="Cambria Math" w:hAnsi="Cambria Math"/>
        </w:rPr>
        <w:t>cd</w:t>
      </w:r>
      <w:proofErr w:type="spellEnd"/>
      <w:r w:rsidR="00426B8D" w:rsidRPr="00C91608">
        <w:rPr>
          <w:rFonts w:ascii="Cambria Math" w:hAnsi="Cambria Math"/>
        </w:rPr>
        <w:t xml:space="preserve"> ; </w:t>
      </w:r>
      <w:r w:rsidRPr="00C91608">
        <w:rPr>
          <w:rFonts w:ascii="Cambria Math" w:eastAsia="Cambria Math" w:hAnsi="Cambria Math"/>
        </w:rPr>
        <w:t xml:space="preserve">  u₄ = 5u₃</w:t>
      </w:r>
    </w:p>
    <w:p w14:paraId="442E00F4" w14:textId="5C657034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u₅ = u₂ + u</w:t>
      </w:r>
      <w:r w:rsidR="00D71CBF" w:rsidRPr="00C91608">
        <w:rPr>
          <w:rFonts w:ascii="Cambria Math" w:hAnsi="Cambria Math"/>
        </w:rPr>
        <w:t xml:space="preserve">₄ ; </w:t>
      </w:r>
      <w:r w:rsidRPr="00C91608">
        <w:rPr>
          <w:rFonts w:ascii="Cambria Math" w:eastAsia="Cambria Math" w:hAnsi="Cambria Math"/>
        </w:rPr>
        <w:t xml:space="preserve">  u₆ = 2u</w:t>
      </w:r>
      <w:r w:rsidR="00D71CBF" w:rsidRPr="00C91608">
        <w:rPr>
          <w:rFonts w:ascii="Cambria Math" w:hAnsi="Cambria Math"/>
        </w:rPr>
        <w:t xml:space="preserve">₅ ; </w:t>
      </w:r>
      <w:r w:rsidRPr="00C91608">
        <w:rPr>
          <w:rFonts w:ascii="Cambria Math" w:eastAsia="Cambria Math" w:hAnsi="Cambria Math"/>
        </w:rPr>
        <w:t xml:space="preserve">  J = u₁ + u₆</w:t>
      </w:r>
    </w:p>
    <w:p w14:paraId="33E76D8E" w14:textId="4F7EFE37" w:rsidR="006E5A61" w:rsidRPr="00C91608" w:rsidRDefault="00000000" w:rsidP="00925B07">
      <w:r w:rsidRPr="00C91608">
        <w:rPr>
          <w:rFonts w:eastAsia="Arial"/>
        </w:rPr>
        <w:t xml:space="preserve">Việc phân rã giúp mỗi phép toán có một đạo hàm cục bộ đơn giản, sau đó áp dụng quy tắc dây chuyền để truyền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từ J ngược về các biến đầu vào.</w:t>
      </w:r>
    </w:p>
    <w:p w14:paraId="50629D0D" w14:textId="77777777" w:rsidR="00925B07" w:rsidRDefault="00925B07" w:rsidP="00925B07">
      <w:pPr>
        <w:pStyle w:val="Heading2"/>
      </w:pPr>
      <w:r>
        <w:lastRenderedPageBreak/>
        <w:t>b) Vẽ đồ thị tính toán</w:t>
      </w:r>
    </w:p>
    <w:p w14:paraId="722FEBF6" w14:textId="77777777" w:rsidR="00925B07" w:rsidRDefault="00925B07" w:rsidP="00925B07">
      <w:pPr>
        <w:spacing w:before="40" w:after="20"/>
        <w:jc w:val="center"/>
      </w:pPr>
      <w:r>
        <w:rPr>
          <w:noProof/>
        </w:rPr>
        <w:drawing>
          <wp:inline distT="0" distB="0" distL="0" distR="0" wp14:anchorId="5289F284" wp14:editId="112997EF">
            <wp:extent cx="6035040" cy="29579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computation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4051" w14:textId="64AD6CAD" w:rsidR="006E5A61" w:rsidRDefault="00000000" w:rsidP="00C91608">
      <w:pPr>
        <w:spacing w:after="160"/>
        <w:jc w:val="center"/>
      </w:pPr>
      <w:r w:rsidRPr="00C91608">
        <w:rPr>
          <w:i/>
          <w:color w:val="000000"/>
          <w:sz w:val="24"/>
        </w:rPr>
        <w:t>Hình 6. Đồ thị phụ thuộc giữa các đầu vào a, b, c, d, các nút trung gian và đầu ra J.</w:t>
      </w:r>
    </w:p>
    <w:p w14:paraId="40BC3852" w14:textId="77777777" w:rsidR="00925B07" w:rsidRDefault="00925B07" w:rsidP="00925B07">
      <w:pPr>
        <w:pStyle w:val="Heading2"/>
      </w:pPr>
      <w:r>
        <w:t>c) Lan truyền tiến và tính các biến trung gian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3"/>
        <w:gridCol w:w="2833"/>
        <w:gridCol w:w="2516"/>
        <w:gridCol w:w="2119"/>
      </w:tblGrid>
      <w:tr w:rsidR="00F95A4A" w14:paraId="6EE93ECE" w14:textId="77777777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8B80B" w14:textId="77777777" w:rsidR="00F95A4A" w:rsidRPr="00C91608" w:rsidRDefault="00F95A4A">
            <w:pPr>
              <w:spacing w:line="312" w:lineRule="auto"/>
              <w:jc w:val="center"/>
              <w:rPr>
                <w:rFonts w:ascii="Times New Roman" w:hAnsi="Times New Roman"/>
                <w:szCs w:val="26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10.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biến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lan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truyền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tiến</w:t>
            </w:r>
            <w:proofErr w:type="spellEnd"/>
          </w:p>
        </w:tc>
      </w:tr>
      <w:tr w:rsidR="00F95A4A" w14:paraId="7BEC2371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051B699D" w14:textId="77777777" w:rsidR="00F95A4A" w:rsidRPr="00C91608" w:rsidRDefault="00F95A4A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07AF5A6B" w14:textId="77777777" w:rsidR="00F95A4A" w:rsidRPr="00C91608" w:rsidRDefault="00F95A4A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6D2C7F0E" w14:textId="77777777" w:rsidR="00F95A4A" w:rsidRPr="00C91608" w:rsidRDefault="00F95A4A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Thay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F13212A" w14:textId="77777777" w:rsidR="00F95A4A" w:rsidRPr="00C91608" w:rsidRDefault="00F95A4A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</w:p>
        </w:tc>
      </w:tr>
      <w:tr w:rsidR="00F95A4A" w14:paraId="1D309678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18A86D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u₁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023989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6611BD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 ×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C358BF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F95A4A" w14:paraId="10DC17FC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092F77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u₂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6ED913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8A76A9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 × 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F6F32F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F95A4A" w14:paraId="323AEF8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90E414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u₃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8AC2AF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cd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5B913B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 × 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DF8695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F95A4A" w14:paraId="6235F02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03C904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u₄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43500F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5u₃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630C5E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5 × 20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DDE3F79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F95A4A" w14:paraId="302DAA2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A4BEBC7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u₅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DA10DAE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+ u₄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696A4A1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12 + 100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3674DA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112</w:t>
            </w:r>
          </w:p>
        </w:tc>
      </w:tr>
      <w:tr w:rsidR="00F95A4A" w14:paraId="6ADFF9E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E5AE00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u₆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511E4D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2u₅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0443D1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 × 112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5AA8C95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224</w:t>
            </w:r>
          </w:p>
        </w:tc>
      </w:tr>
      <w:tr w:rsidR="00F95A4A" w14:paraId="0F2B61A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841C71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43F3FE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₁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+ u₆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F4220E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6 + 224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5CB3133" w14:textId="77777777" w:rsidR="00F95A4A" w:rsidRPr="00C91608" w:rsidRDefault="00F95A4A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230</w:t>
            </w:r>
          </w:p>
        </w:tc>
      </w:tr>
    </w:tbl>
    <w:p w14:paraId="312B0DAC" w14:textId="77777777" w:rsidR="00925B07" w:rsidRDefault="00925B07" w:rsidP="00925B07">
      <w:pPr>
        <w:spacing w:after="20"/>
      </w:pPr>
    </w:p>
    <w:p w14:paraId="5BB83FFF" w14:textId="6CAC2023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J = 3</w:t>
      </w:r>
      <w:r w:rsidR="00BE7BC1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2 + 2</w:t>
      </w:r>
      <w:r w:rsidR="00BE7BC1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[4</w:t>
      </w:r>
      <w:r w:rsidR="00BE7BC1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3 + 5</w:t>
      </w:r>
      <w:r w:rsidR="00BE7BC1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4</w:t>
      </w:r>
      <w:r w:rsidR="00BE7BC1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5</w:t>
      </w:r>
      <w:r w:rsidR="00BE7BC1" w:rsidRPr="00C91608">
        <w:rPr>
          <w:rFonts w:ascii="Cambria Math" w:hAnsi="Cambria Math"/>
        </w:rPr>
        <w:t>]</w:t>
      </w:r>
      <w:r w:rsidRPr="00C91608">
        <w:rPr>
          <w:rFonts w:ascii="Cambria Math" w:eastAsia="Cambria Math" w:hAnsi="Cambria Math"/>
        </w:rPr>
        <w:t xml:space="preserve"> = 6 + 2</w:t>
      </w:r>
      <w:r w:rsidR="00BE7BC1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(12 + 100) = 230</w:t>
      </w:r>
    </w:p>
    <w:p w14:paraId="467C0289" w14:textId="77777777" w:rsidR="00925B07" w:rsidRDefault="00925B07" w:rsidP="00925B07">
      <w:pPr>
        <w:pStyle w:val="Heading2"/>
      </w:pPr>
      <w:r>
        <w:t>d) Đạo hàm cục bộ tại từng nút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8"/>
        <w:gridCol w:w="3454"/>
        <w:gridCol w:w="3799"/>
      </w:tblGrid>
      <w:tr w:rsidR="00A96C03" w14:paraId="553CD18F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7F91F" w14:textId="77777777" w:rsidR="00A96C03" w:rsidRPr="00A8255D" w:rsidRDefault="00A96C03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11. Đạo hàm cục bộ tại từng nút</w:t>
            </w:r>
          </w:p>
        </w:tc>
      </w:tr>
      <w:tr w:rsidR="00A96C03" w14:paraId="4DEA38D1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94036BD" w14:textId="77777777" w:rsidR="00A96C03" w:rsidRPr="00C91608" w:rsidRDefault="00A96C03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Nút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4F80B7B1" w14:textId="77777777" w:rsidR="00A96C03" w:rsidRPr="00C91608" w:rsidRDefault="00A96C03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Đạo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hàm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cục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813E2A3" w14:textId="77777777" w:rsidR="00A96C03" w:rsidRPr="00C91608" w:rsidRDefault="00A96C03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vào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cho</w:t>
            </w:r>
            <w:proofErr w:type="spellEnd"/>
          </w:p>
        </w:tc>
      </w:tr>
      <w:tr w:rsidR="00A96C03" w14:paraId="1B1667F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928D35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₁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3a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3FF794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₁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/∂a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09D3FD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A96C03" w14:paraId="055594C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9FBE35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4b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C50CFAC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/∂b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3BB9D9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A96C03" w14:paraId="3888B0A8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3A1D37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₃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cd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7FAF48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₃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/∂c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 xml:space="preserve">= d; 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₃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/∂d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743100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5; 4</w:t>
            </w:r>
          </w:p>
        </w:tc>
      </w:tr>
      <w:tr w:rsidR="00A96C03" w14:paraId="15B33A91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EEDE6D5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₄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5u₃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BD765C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₄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/∂u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₃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A72805C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96C03" w14:paraId="50A2518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DA8AF2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₅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+ u₄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6111738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₅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/∂u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 xml:space="preserve">= 1; 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₅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/∂u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₄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B486C0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1; 1</w:t>
            </w:r>
          </w:p>
        </w:tc>
      </w:tr>
      <w:tr w:rsidR="00A96C03" w14:paraId="47BFBE4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1FC4AB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lastRenderedPageBreak/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₆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2u₅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C8DFA4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₆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/∂u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₅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385272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A96C03" w14:paraId="7AB4B1E4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1F35BC6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 = 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Cambria Math" w:hAnsi="Cambria Math" w:cs="Cambria Math"/>
                <w:sz w:val="24"/>
                <w:szCs w:val="24"/>
              </w:rPr>
              <w:t>₁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+ u₆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147454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1F094F">
              <w:rPr>
                <w:rFonts w:ascii="Times New Roman" w:hAnsi="Times New Roman"/>
                <w:sz w:val="24"/>
                <w:szCs w:val="24"/>
              </w:rPr>
              <w:t>∂J/∂u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₁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 xml:space="preserve">= 1; 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∂J/∂u</w:t>
            </w:r>
            <w:r>
              <w:rPr>
                <w:rFonts w:ascii="Cambria Math" w:hAnsi="Cambria Math" w:cs="Cambria Math"/>
                <w:sz w:val="24"/>
                <w:szCs w:val="24"/>
              </w:rPr>
              <w:t>₆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91608">
              <w:rPr>
                <w:rFonts w:ascii="Times New Roman" w:hAnsi="Times New Roman"/>
                <w:sz w:val="24"/>
                <w:szCs w:val="24"/>
              </w:rPr>
              <w:t>= 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BBF733C" w14:textId="77777777" w:rsidR="00A96C03" w:rsidRPr="00C91608" w:rsidRDefault="00A96C0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1; 1</w:t>
            </w:r>
          </w:p>
        </w:tc>
      </w:tr>
    </w:tbl>
    <w:p w14:paraId="55F94205" w14:textId="77777777" w:rsidR="00925B07" w:rsidRDefault="00925B07" w:rsidP="00925B07">
      <w:pPr>
        <w:spacing w:after="20"/>
      </w:pPr>
    </w:p>
    <w:p w14:paraId="5666A3D7" w14:textId="3B47BDDD" w:rsidR="006E5A61" w:rsidRPr="00C91608" w:rsidRDefault="00000000" w:rsidP="00925B07">
      <w:r w:rsidRPr="00C91608">
        <w:rPr>
          <w:rFonts w:eastAsia="Arial"/>
        </w:rPr>
        <w:t xml:space="preserve">Với phép cộng u = v + r, đạo hàm theo từng đầu vào bằng 1. Với phép nhân u = </w:t>
      </w:r>
      <w:proofErr w:type="spellStart"/>
      <w:r w:rsidRPr="00C91608">
        <w:rPr>
          <w:rFonts w:eastAsia="Arial"/>
        </w:rPr>
        <w:t>vr</w:t>
      </w:r>
      <w:proofErr w:type="spellEnd"/>
      <w:r w:rsidRPr="00C91608">
        <w:rPr>
          <w:rFonts w:eastAsia="Arial"/>
        </w:rPr>
        <w:t>, đạo hàm theo v bằng r và theo r bằng v; đây là các quy tắc được sử dụng ở đồ thị trên.</w:t>
      </w:r>
    </w:p>
    <w:p w14:paraId="3AA849C5" w14:textId="77777777" w:rsidR="00925B07" w:rsidRDefault="00925B07" w:rsidP="00925B07">
      <w:pPr>
        <w:pStyle w:val="Heading2"/>
      </w:pPr>
      <w:r>
        <w:t xml:space="preserve">e) Lan truyền ngược để tính </w:t>
      </w:r>
      <w:proofErr w:type="spellStart"/>
      <w:r>
        <w:t>gradient</w:t>
      </w:r>
      <w:proofErr w:type="spellEnd"/>
      <w:r>
        <w:t xml:space="preserve"> theo a, b, c, d</w:t>
      </w:r>
    </w:p>
    <w:p w14:paraId="6522DC29" w14:textId="23ECB257" w:rsidR="006E5A61" w:rsidRPr="00C91608" w:rsidRDefault="00000000" w:rsidP="00925B07">
      <w:r w:rsidRPr="00C91608">
        <w:rPr>
          <w:rFonts w:eastAsia="Arial"/>
        </w:rPr>
        <w:t>Bắt đầu từ nút đầu ra: ∂J/∂J = 1. Từ J = u₁ + u₆:</w:t>
      </w:r>
    </w:p>
    <w:p w14:paraId="056509AF" w14:textId="0DCC2CE4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∂J/∂u₁ = 1</w:t>
      </w:r>
      <w:r w:rsidR="000A41B8" w:rsidRPr="00C91608">
        <w:rPr>
          <w:rFonts w:ascii="Cambria Math" w:hAnsi="Cambria Math"/>
        </w:rPr>
        <w:t xml:space="preserve"> , </w:t>
      </w:r>
      <w:r w:rsidRPr="00C91608">
        <w:rPr>
          <w:rFonts w:ascii="Cambria Math" w:eastAsia="Cambria Math" w:hAnsi="Cambria Math"/>
        </w:rPr>
        <w:t xml:space="preserve">  ∂J/∂u₆ = 1</w:t>
      </w:r>
    </w:p>
    <w:p w14:paraId="10312A8F" w14:textId="702DDC3F" w:rsidR="006E5A61" w:rsidRPr="00C91608" w:rsidRDefault="00000000" w:rsidP="00925B07">
      <w:r w:rsidRPr="00C91608">
        <w:rPr>
          <w:rFonts w:eastAsia="Arial"/>
        </w:rPr>
        <w:t>Vì u₆ = 2u₅:</w:t>
      </w:r>
    </w:p>
    <w:p w14:paraId="493A7B54" w14:textId="657FC8D7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∂J/∂u₅ = (∂J/∂u</w:t>
      </w:r>
      <w:r w:rsidR="000A3D42" w:rsidRPr="00C91608">
        <w:rPr>
          <w:rFonts w:ascii="Cambria Math" w:hAnsi="Cambria Math"/>
        </w:rPr>
        <w:t>₆) · (∂</w:t>
      </w:r>
      <w:r w:rsidRPr="00C91608">
        <w:rPr>
          <w:rFonts w:ascii="Cambria Math" w:eastAsia="Cambria Math" w:hAnsi="Cambria Math"/>
        </w:rPr>
        <w:t>u₆/∂u₅) = 1 × 2 = 2</w:t>
      </w:r>
    </w:p>
    <w:p w14:paraId="639A1503" w14:textId="05D80909" w:rsidR="006E5A61" w:rsidRPr="00C91608" w:rsidRDefault="00000000" w:rsidP="00925B07">
      <w:r w:rsidRPr="00C91608">
        <w:rPr>
          <w:rFonts w:eastAsia="Arial"/>
        </w:rPr>
        <w:t>Vì u₅ = u₂ + u₄:</w:t>
      </w:r>
    </w:p>
    <w:p w14:paraId="29250994" w14:textId="715FD48B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∂J/∂u₂ = 2 × 1 = 2</w:t>
      </w:r>
      <w:r w:rsidR="0046473A" w:rsidRPr="00C91608">
        <w:rPr>
          <w:rFonts w:ascii="Cambria Math" w:hAnsi="Cambria Math"/>
        </w:rPr>
        <w:t xml:space="preserve"> ; </w:t>
      </w:r>
      <w:r w:rsidRPr="00C91608">
        <w:rPr>
          <w:rFonts w:ascii="Cambria Math" w:eastAsia="Cambria Math" w:hAnsi="Cambria Math"/>
        </w:rPr>
        <w:t xml:space="preserve">  ∂J/∂u₄ = 2 × 1 = 2</w:t>
      </w:r>
    </w:p>
    <w:p w14:paraId="0CED456A" w14:textId="77DB4F1A" w:rsidR="006E5A61" w:rsidRPr="00C91608" w:rsidRDefault="00000000" w:rsidP="00925B07">
      <w:r w:rsidRPr="00C91608">
        <w:rPr>
          <w:rFonts w:eastAsia="Arial"/>
        </w:rPr>
        <w:t>Vì u₄ = 5u₃:</w:t>
      </w:r>
    </w:p>
    <w:p w14:paraId="058CB466" w14:textId="4828175E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∂J/∂u₃ = (∂J/∂u</w:t>
      </w:r>
      <w:r w:rsidR="00C8360D" w:rsidRPr="00C91608">
        <w:rPr>
          <w:rFonts w:ascii="Cambria Math" w:hAnsi="Cambria Math"/>
        </w:rPr>
        <w:t>₄) · (∂</w:t>
      </w:r>
      <w:r w:rsidRPr="00C91608">
        <w:rPr>
          <w:rFonts w:ascii="Cambria Math" w:eastAsia="Cambria Math" w:hAnsi="Cambria Math"/>
        </w:rPr>
        <w:t>u₄/∂u₃) = 2 × 5 = 10</w:t>
      </w:r>
    </w:p>
    <w:p w14:paraId="01F16C13" w14:textId="73C6A504" w:rsidR="006E5A61" w:rsidRPr="00C91608" w:rsidRDefault="00000000" w:rsidP="00925B07">
      <w:r w:rsidRPr="00C91608">
        <w:rPr>
          <w:rFonts w:eastAsia="Arial"/>
        </w:rPr>
        <w:t>Truyền về đầu vào:</w:t>
      </w:r>
    </w:p>
    <w:p w14:paraId="25CBBF2A" w14:textId="4C762C28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∂J/∂a = (∂J/∂u</w:t>
      </w:r>
      <w:r w:rsidR="0078778B" w:rsidRPr="00C91608">
        <w:rPr>
          <w:rFonts w:ascii="Cambria Math" w:hAnsi="Cambria Math"/>
        </w:rPr>
        <w:t>₁) · (∂</w:t>
      </w:r>
      <w:r w:rsidRPr="00C91608">
        <w:rPr>
          <w:rFonts w:ascii="Cambria Math" w:eastAsia="Cambria Math" w:hAnsi="Cambria Math"/>
        </w:rPr>
        <w:t>u₁/∂a) = 1 × 3 = 3</w:t>
      </w:r>
    </w:p>
    <w:p w14:paraId="147172D3" w14:textId="3CD2EF01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∂J/∂b = (∂J/∂u</w:t>
      </w:r>
      <w:r w:rsidR="007413D2" w:rsidRPr="00C91608">
        <w:rPr>
          <w:rFonts w:ascii="Cambria Math" w:hAnsi="Cambria Math"/>
        </w:rPr>
        <w:t>₂) · (∂</w:t>
      </w:r>
      <w:r w:rsidRPr="00C91608">
        <w:rPr>
          <w:rFonts w:ascii="Cambria Math" w:eastAsia="Cambria Math" w:hAnsi="Cambria Math"/>
        </w:rPr>
        <w:t>u₂/∂b) = 2 × 4 = 8</w:t>
      </w:r>
    </w:p>
    <w:p w14:paraId="5F4EB47C" w14:textId="3AD6B531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∂J/∂c = (∂J/∂u</w:t>
      </w:r>
      <w:r w:rsidR="007F0EA5" w:rsidRPr="00C91608">
        <w:rPr>
          <w:rFonts w:ascii="Cambria Math" w:hAnsi="Cambria Math"/>
        </w:rPr>
        <w:t>₃) · (∂</w:t>
      </w:r>
      <w:r w:rsidRPr="00C91608">
        <w:rPr>
          <w:rFonts w:ascii="Cambria Math" w:eastAsia="Cambria Math" w:hAnsi="Cambria Math"/>
        </w:rPr>
        <w:t>u₃/∂c) = 10 × d = 10 × 5 = 50</w:t>
      </w:r>
    </w:p>
    <w:p w14:paraId="696EDCD9" w14:textId="063B5A3F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∂J/∂d = (∂J/∂u</w:t>
      </w:r>
      <w:r w:rsidR="00BA5D00" w:rsidRPr="00C91608">
        <w:rPr>
          <w:rFonts w:ascii="Cambria Math" w:hAnsi="Cambria Math"/>
        </w:rPr>
        <w:t>₃) · (∂</w:t>
      </w:r>
      <w:r w:rsidRPr="00C91608">
        <w:rPr>
          <w:rFonts w:ascii="Cambria Math" w:eastAsia="Cambria Math" w:hAnsi="Cambria Math"/>
        </w:rPr>
        <w:t>u₃/∂d) = 10 × c = 10 × 4 = 40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301"/>
      </w:tblGrid>
      <w:tr w:rsidR="001C5EE6" w14:paraId="3B27D548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61246" w14:textId="77777777" w:rsidR="001C5EE6" w:rsidRPr="00C91608" w:rsidRDefault="001C5EE6">
            <w:pPr>
              <w:spacing w:line="312" w:lineRule="auto"/>
              <w:jc w:val="center"/>
              <w:rPr>
                <w:rFonts w:ascii="Times New Roman" w:hAnsi="Times New Roman"/>
                <w:szCs w:val="26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12.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gradient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a, b, c, d</w:t>
            </w:r>
          </w:p>
        </w:tc>
      </w:tr>
      <w:tr w:rsidR="001C5EE6" w14:paraId="7E1F6981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022DFA6F" w14:textId="77777777" w:rsidR="001C5EE6" w:rsidRPr="00C91608" w:rsidRDefault="001C5EE6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Gradient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38ED2E8B" w14:textId="77777777" w:rsidR="001C5EE6" w:rsidRPr="00C91608" w:rsidRDefault="001C5EE6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1C5EE6" w14:paraId="3017BB7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61F76FF" w14:textId="77777777" w:rsidR="001C5EE6" w:rsidRPr="00C91608" w:rsidRDefault="001C5EE6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∂J/∂a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24D54D" w14:textId="77777777" w:rsidR="001C5EE6" w:rsidRPr="00C91608" w:rsidRDefault="001C5EE6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C5EE6" w14:paraId="33936A51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7EE167" w14:textId="77777777" w:rsidR="001C5EE6" w:rsidRPr="00C91608" w:rsidRDefault="001C5EE6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∂J/∂b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99EFDB" w14:textId="77777777" w:rsidR="001C5EE6" w:rsidRPr="00C91608" w:rsidRDefault="001C5EE6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1C5EE6" w14:paraId="14FC6D41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628363" w14:textId="77777777" w:rsidR="001C5EE6" w:rsidRPr="00C91608" w:rsidRDefault="001C5EE6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∂J/∂c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573E44" w14:textId="77777777" w:rsidR="001C5EE6" w:rsidRPr="00C91608" w:rsidRDefault="001C5EE6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1C5EE6" w14:paraId="253216D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F81315" w14:textId="77777777" w:rsidR="001C5EE6" w:rsidRPr="00C91608" w:rsidRDefault="001C5EE6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∂J/∂d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00D681" w14:textId="77777777" w:rsidR="001C5EE6" w:rsidRPr="00C91608" w:rsidRDefault="001C5EE6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</w:tbl>
    <w:p w14:paraId="7CAEA52F" w14:textId="77777777" w:rsidR="00925B07" w:rsidRDefault="00925B07" w:rsidP="00925B07">
      <w:pPr>
        <w:spacing w:after="20"/>
      </w:pPr>
    </w:p>
    <w:p w14:paraId="5303E86B" w14:textId="77777777" w:rsidR="00925B07" w:rsidRDefault="00925B07" w:rsidP="00925B07">
      <w:pPr>
        <w:pStyle w:val="Heading2"/>
      </w:pPr>
      <w:r>
        <w:t>f) Kiểm chứng bằng cách khai triển trực tiếp</w:t>
      </w:r>
    </w:p>
    <w:p w14:paraId="57F843E3" w14:textId="13540B07" w:rsidR="006E5A61" w:rsidRPr="00C91608" w:rsidRDefault="00000000" w:rsidP="00925B07">
      <w:r w:rsidRPr="00C91608">
        <w:rPr>
          <w:rFonts w:eastAsia="Arial"/>
        </w:rPr>
        <w:t>Khai triển biểu thức ban đầu:</w:t>
      </w:r>
    </w:p>
    <w:p w14:paraId="6A512E55" w14:textId="3CDCEE0E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J = 3a + 2(4b + 5cd) = 3a + 8b + 10cd</w:t>
      </w:r>
    </w:p>
    <w:p w14:paraId="476B6F09" w14:textId="53898FAA" w:rsidR="006E5A61" w:rsidRPr="00C91608" w:rsidRDefault="00000000" w:rsidP="00925B07">
      <w:r w:rsidRPr="00C91608">
        <w:rPr>
          <w:rFonts w:eastAsia="Arial"/>
        </w:rPr>
        <w:lastRenderedPageBreak/>
        <w:t>Lấy đạo hàm riêng:</w:t>
      </w:r>
    </w:p>
    <w:p w14:paraId="7F8F8548" w14:textId="6B903726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∂J/∂a = 3</w:t>
      </w:r>
      <w:r w:rsidR="00F84BBA" w:rsidRPr="00C91608">
        <w:rPr>
          <w:rFonts w:ascii="Cambria Math" w:hAnsi="Cambria Math"/>
        </w:rPr>
        <w:t xml:space="preserve"> ; </w:t>
      </w:r>
      <w:r w:rsidRPr="00C91608">
        <w:rPr>
          <w:rFonts w:ascii="Cambria Math" w:eastAsia="Cambria Math" w:hAnsi="Cambria Math"/>
        </w:rPr>
        <w:t xml:space="preserve">  ∂J/∂b = 8</w:t>
      </w:r>
      <w:r w:rsidR="00F84BBA" w:rsidRPr="00C91608">
        <w:rPr>
          <w:rFonts w:ascii="Cambria Math" w:hAnsi="Cambria Math"/>
        </w:rPr>
        <w:t xml:space="preserve"> ; </w:t>
      </w:r>
      <w:r w:rsidRPr="00C91608">
        <w:rPr>
          <w:rFonts w:ascii="Cambria Math" w:eastAsia="Cambria Math" w:hAnsi="Cambria Math"/>
        </w:rPr>
        <w:t xml:space="preserve">  ∂J/∂c = 10d = 50</w:t>
      </w:r>
      <w:r w:rsidR="00F84BBA" w:rsidRPr="00C91608">
        <w:rPr>
          <w:rFonts w:ascii="Cambria Math" w:hAnsi="Cambria Math"/>
        </w:rPr>
        <w:t xml:space="preserve"> ; </w:t>
      </w:r>
      <w:r w:rsidRPr="00C91608">
        <w:rPr>
          <w:rFonts w:ascii="Cambria Math" w:eastAsia="Cambria Math" w:hAnsi="Cambria Math"/>
        </w:rPr>
        <w:t xml:space="preserve">  ∂J/∂d = 10c = 40</w:t>
      </w:r>
    </w:p>
    <w:p w14:paraId="3FF91344" w14:textId="78BB5187" w:rsidR="006E5A61" w:rsidRPr="00C91608" w:rsidRDefault="00000000" w:rsidP="00925B07">
      <w:r w:rsidRPr="00C91608">
        <w:rPr>
          <w:rFonts w:eastAsia="Arial"/>
        </w:rPr>
        <w:t xml:space="preserve">Kết quả trùng với lan truyền ngược ở câu (e), do đó phép tính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là nhất quán.</w:t>
      </w:r>
    </w:p>
    <w:p w14:paraId="5164F823" w14:textId="77777777" w:rsidR="00925B07" w:rsidRDefault="00925B07" w:rsidP="00925B07">
      <w:pPr>
        <w:pStyle w:val="Heading2"/>
      </w:pPr>
      <w:r>
        <w:t xml:space="preserve">g) Một bước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với α = 0.01</w:t>
      </w:r>
    </w:p>
    <w:p w14:paraId="299027CA" w14:textId="41D45A7C" w:rsidR="006E5A61" w:rsidRPr="00C91608" w:rsidRDefault="00000000" w:rsidP="00925B07">
      <w:r w:rsidRPr="00C91608">
        <w:rPr>
          <w:rFonts w:eastAsia="Arial"/>
        </w:rPr>
        <w:t xml:space="preserve">Cập nhật đồng thời các biến bằng tham số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tính tại điểm ban đầu (</w:t>
      </w:r>
      <w:proofErr w:type="spellStart"/>
      <w:r w:rsidRPr="00C91608">
        <w:rPr>
          <w:rFonts w:eastAsia="Arial"/>
        </w:rPr>
        <w:t>a,b,c,d</w:t>
      </w:r>
      <w:proofErr w:type="spellEnd"/>
      <w:r w:rsidRPr="00C91608">
        <w:rPr>
          <w:rFonts w:eastAsia="Arial"/>
        </w:rPr>
        <w:t>) = (2,3,4,5):</w:t>
      </w:r>
    </w:p>
    <w:p w14:paraId="1A533864" w14:textId="1250478D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a′ = a − α</w:t>
      </w:r>
      <w:r w:rsidR="006E4CAD" w:rsidRPr="00C91608">
        <w:rPr>
          <w:rFonts w:ascii="Cambria Math" w:hAnsi="Cambria Math"/>
        </w:rPr>
        <w:t xml:space="preserve"> · ∂</w:t>
      </w:r>
      <w:r w:rsidRPr="00C91608">
        <w:rPr>
          <w:rFonts w:ascii="Cambria Math" w:eastAsia="Cambria Math" w:hAnsi="Cambria Math"/>
        </w:rPr>
        <w:t>J/∂a = 2 − 0.01</w:t>
      </w:r>
      <w:r w:rsidR="006E4CAD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3 = 1.97</w:t>
      </w:r>
    </w:p>
    <w:p w14:paraId="05A71D2A" w14:textId="41CF4029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b′ = b − α</w:t>
      </w:r>
      <w:r w:rsidR="009C098A" w:rsidRPr="00C91608">
        <w:rPr>
          <w:rFonts w:ascii="Cambria Math" w:hAnsi="Cambria Math"/>
        </w:rPr>
        <w:t xml:space="preserve"> · ∂</w:t>
      </w:r>
      <w:r w:rsidRPr="00C91608">
        <w:rPr>
          <w:rFonts w:ascii="Cambria Math" w:eastAsia="Cambria Math" w:hAnsi="Cambria Math"/>
        </w:rPr>
        <w:t>J/∂b = 3 − 0.01</w:t>
      </w:r>
      <w:r w:rsidR="009C098A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8 = 2.92</w:t>
      </w:r>
    </w:p>
    <w:p w14:paraId="771676A6" w14:textId="2803135A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c′ = c − α</w:t>
      </w:r>
      <w:r w:rsidR="00074122" w:rsidRPr="00C91608">
        <w:rPr>
          <w:rFonts w:ascii="Cambria Math" w:hAnsi="Cambria Math"/>
        </w:rPr>
        <w:t xml:space="preserve"> · ∂</w:t>
      </w:r>
      <w:r w:rsidRPr="00C91608">
        <w:rPr>
          <w:rFonts w:ascii="Cambria Math" w:eastAsia="Cambria Math" w:hAnsi="Cambria Math"/>
        </w:rPr>
        <w:t>J/∂c = 4 − 0.01</w:t>
      </w:r>
      <w:r w:rsidR="00074122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50 = 3.50</w:t>
      </w:r>
    </w:p>
    <w:p w14:paraId="33D2A675" w14:textId="321FAC6E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d′ = d − α</w:t>
      </w:r>
      <w:r w:rsidR="007632A2" w:rsidRPr="00C91608">
        <w:rPr>
          <w:rFonts w:ascii="Cambria Math" w:hAnsi="Cambria Math"/>
        </w:rPr>
        <w:t xml:space="preserve"> · ∂</w:t>
      </w:r>
      <w:r w:rsidRPr="00C91608">
        <w:rPr>
          <w:rFonts w:ascii="Cambria Math" w:eastAsia="Cambria Math" w:hAnsi="Cambria Math"/>
        </w:rPr>
        <w:t>J/∂d = 5 − 0.01</w:t>
      </w:r>
      <w:r w:rsidR="007632A2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40 = 4.60</w:t>
      </w:r>
    </w:p>
    <w:p w14:paraId="33489C90" w14:textId="0801DC7B" w:rsidR="006E5A61" w:rsidRPr="00C91608" w:rsidRDefault="00000000" w:rsidP="00925B07">
      <w:r w:rsidRPr="00C91608">
        <w:rPr>
          <w:rFonts w:eastAsia="Arial"/>
        </w:rPr>
        <w:t>Thay đồng thời các giá trị mới vào hàm mục tiêu:</w:t>
      </w:r>
    </w:p>
    <w:p w14:paraId="03AB13C9" w14:textId="01DBE08B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J′ = 3</w:t>
      </w:r>
      <w:r w:rsidR="00C863B8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1.97 + 2</w:t>
      </w:r>
      <w:r w:rsidR="00C863B8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[4</w:t>
      </w:r>
      <w:r w:rsidR="00C863B8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2.92 + 5</w:t>
      </w:r>
      <w:r w:rsidR="00C863B8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3.50</w:t>
      </w:r>
      <w:r w:rsidR="00C863B8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4.60</w:t>
      </w:r>
      <w:r w:rsidR="00C863B8" w:rsidRPr="00C91608">
        <w:rPr>
          <w:rFonts w:ascii="Cambria Math" w:hAnsi="Cambria Math"/>
        </w:rPr>
        <w:t>]</w:t>
      </w:r>
    </w:p>
    <w:p w14:paraId="5522C6D5" w14:textId="122C7E5B" w:rsidR="006E5A61" w:rsidRDefault="00000000" w:rsidP="00C91608">
      <w:pPr>
        <w:keepLines/>
        <w:spacing w:before="40" w:after="100"/>
        <w:jc w:val="center"/>
      </w:pPr>
      <w:r w:rsidRPr="00C91608">
        <w:rPr>
          <w:rFonts w:ascii="Cambria Math" w:eastAsia="Cambria Math" w:hAnsi="Cambria Math"/>
        </w:rPr>
        <w:t>J′ = 5.91 + 2</w:t>
      </w:r>
      <w:r w:rsidR="00D2536D" w:rsidRPr="00C91608">
        <w:rPr>
          <w:rFonts w:ascii="Cambria Math" w:hAnsi="Cambria Math"/>
        </w:rPr>
        <w:t xml:space="preserve"> × </w:t>
      </w:r>
      <w:r w:rsidRPr="00C91608">
        <w:rPr>
          <w:rFonts w:ascii="Cambria Math" w:eastAsia="Cambria Math" w:hAnsi="Cambria Math"/>
        </w:rPr>
        <w:t>(11.68 + 80.50) = 190.27</w:t>
      </w:r>
    </w:p>
    <w:p w14:paraId="3232B7CA" w14:textId="2A137801" w:rsidR="006E5A61" w:rsidRPr="00C91608" w:rsidRDefault="00000000" w:rsidP="00925B07">
      <w:r w:rsidRPr="00C91608">
        <w:rPr>
          <w:rFonts w:eastAsia="Arial"/>
        </w:rPr>
        <w:t xml:space="preserve">Hàm mục tiêu giảm từ J = 230.00 xuống J′ = 190.27, giảm 39.73. Vậy tại bước cập nhật này, </w:t>
      </w:r>
      <w:proofErr w:type="spellStart"/>
      <w:r w:rsidRPr="00C91608">
        <w:rPr>
          <w:rFonts w:eastAsia="Arial"/>
        </w:rPr>
        <w:t>Gradient</w:t>
      </w:r>
      <w:proofErr w:type="spellEnd"/>
      <w:r w:rsidRPr="00C91608">
        <w:rPr>
          <w:rFonts w:eastAsia="Arial"/>
        </w:rPr>
        <w:t xml:space="preserve"> </w:t>
      </w:r>
      <w:proofErr w:type="spellStart"/>
      <w:r w:rsidRPr="00C91608">
        <w:rPr>
          <w:rFonts w:eastAsia="Arial"/>
        </w:rPr>
        <w:t>Descent</w:t>
      </w:r>
      <w:proofErr w:type="spellEnd"/>
      <w:r w:rsidRPr="00C91608">
        <w:rPr>
          <w:rFonts w:eastAsia="Arial"/>
        </w:rPr>
        <w:t xml:space="preserve"> đi theo hướng làm giảm giá trị hàm mục tiêu.</w:t>
      </w:r>
    </w:p>
    <w:p w14:paraId="5EC19520" w14:textId="77777777" w:rsidR="00925B07" w:rsidRDefault="00925B07" w:rsidP="00925B07">
      <w:pPr>
        <w:pStyle w:val="Heading2"/>
      </w:pPr>
      <w:r>
        <w:t xml:space="preserve">h) Chương trình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và đối chiếu </w:t>
      </w:r>
      <w:proofErr w:type="spellStart"/>
      <w:r>
        <w:t>gradient</w:t>
      </w:r>
      <w:proofErr w:type="spellEnd"/>
    </w:p>
    <w:p w14:paraId="4382D72C" w14:textId="77777777" w:rsidR="00925B07" w:rsidRPr="00206906" w:rsidRDefault="00925B07" w:rsidP="00F52C64">
      <w:pPr>
        <w:pStyle w:val="code"/>
      </w:pPr>
      <w:proofErr w:type="spellStart"/>
      <w:r w:rsidRPr="00206906">
        <w:rPr>
          <w:rFonts w:eastAsia="Consolas"/>
        </w:rPr>
        <w:t>import</w:t>
      </w:r>
      <w:proofErr w:type="spellEnd"/>
      <w:r w:rsidRPr="00206906">
        <w:rPr>
          <w:rFonts w:eastAsia="Consolas"/>
        </w:rPr>
        <w:t xml:space="preserve"> </w:t>
      </w:r>
      <w:proofErr w:type="spellStart"/>
      <w:r w:rsidRPr="00206906">
        <w:rPr>
          <w:rFonts w:eastAsia="Consolas"/>
        </w:rPr>
        <w:t>torch</w:t>
      </w:r>
      <w:proofErr w:type="spellEnd"/>
    </w:p>
    <w:p w14:paraId="0D859811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 xml:space="preserve"> </w:t>
      </w:r>
    </w:p>
    <w:p w14:paraId="592778ED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 xml:space="preserve">a = </w:t>
      </w:r>
      <w:proofErr w:type="spellStart"/>
      <w:proofErr w:type="gramStart"/>
      <w:r w:rsidRPr="00206906">
        <w:rPr>
          <w:rFonts w:eastAsia="Consolas"/>
        </w:rPr>
        <w:t>torch.tensor</w:t>
      </w:r>
      <w:proofErr w:type="spellEnd"/>
      <w:proofErr w:type="gramEnd"/>
      <w:r w:rsidRPr="00206906">
        <w:rPr>
          <w:rFonts w:eastAsia="Consolas"/>
        </w:rPr>
        <w:t xml:space="preserve">(2.0, </w:t>
      </w:r>
      <w:proofErr w:type="spellStart"/>
      <w:r w:rsidRPr="00206906">
        <w:rPr>
          <w:rFonts w:eastAsia="Consolas"/>
        </w:rPr>
        <w:t>requires_grad</w:t>
      </w:r>
      <w:proofErr w:type="spellEnd"/>
      <w:r w:rsidRPr="00206906">
        <w:rPr>
          <w:rFonts w:eastAsia="Consolas"/>
        </w:rPr>
        <w:t>=</w:t>
      </w:r>
      <w:proofErr w:type="spellStart"/>
      <w:r w:rsidRPr="00206906">
        <w:rPr>
          <w:rFonts w:eastAsia="Consolas"/>
        </w:rPr>
        <w:t>True</w:t>
      </w:r>
      <w:proofErr w:type="spellEnd"/>
      <w:r w:rsidRPr="00206906">
        <w:rPr>
          <w:rFonts w:eastAsia="Consolas"/>
        </w:rPr>
        <w:t>)</w:t>
      </w:r>
    </w:p>
    <w:p w14:paraId="5A56F124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 xml:space="preserve">b = </w:t>
      </w:r>
      <w:proofErr w:type="spellStart"/>
      <w:proofErr w:type="gramStart"/>
      <w:r w:rsidRPr="00206906">
        <w:rPr>
          <w:rFonts w:eastAsia="Consolas"/>
        </w:rPr>
        <w:t>torch.tensor</w:t>
      </w:r>
      <w:proofErr w:type="spellEnd"/>
      <w:proofErr w:type="gramEnd"/>
      <w:r w:rsidRPr="00206906">
        <w:rPr>
          <w:rFonts w:eastAsia="Consolas"/>
        </w:rPr>
        <w:t xml:space="preserve">(3.0, </w:t>
      </w:r>
      <w:proofErr w:type="spellStart"/>
      <w:r w:rsidRPr="00206906">
        <w:rPr>
          <w:rFonts w:eastAsia="Consolas"/>
        </w:rPr>
        <w:t>requires_grad</w:t>
      </w:r>
      <w:proofErr w:type="spellEnd"/>
      <w:r w:rsidRPr="00206906">
        <w:rPr>
          <w:rFonts w:eastAsia="Consolas"/>
        </w:rPr>
        <w:t>=</w:t>
      </w:r>
      <w:proofErr w:type="spellStart"/>
      <w:r w:rsidRPr="00206906">
        <w:rPr>
          <w:rFonts w:eastAsia="Consolas"/>
        </w:rPr>
        <w:t>True</w:t>
      </w:r>
      <w:proofErr w:type="spellEnd"/>
      <w:r w:rsidRPr="00206906">
        <w:rPr>
          <w:rFonts w:eastAsia="Consolas"/>
        </w:rPr>
        <w:t>)</w:t>
      </w:r>
    </w:p>
    <w:p w14:paraId="546DD223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 xml:space="preserve">c = </w:t>
      </w:r>
      <w:proofErr w:type="spellStart"/>
      <w:proofErr w:type="gramStart"/>
      <w:r w:rsidRPr="00206906">
        <w:rPr>
          <w:rFonts w:eastAsia="Consolas"/>
        </w:rPr>
        <w:t>torch.tensor</w:t>
      </w:r>
      <w:proofErr w:type="spellEnd"/>
      <w:proofErr w:type="gramEnd"/>
      <w:r w:rsidRPr="00206906">
        <w:rPr>
          <w:rFonts w:eastAsia="Consolas"/>
        </w:rPr>
        <w:t xml:space="preserve">(4.0, </w:t>
      </w:r>
      <w:proofErr w:type="spellStart"/>
      <w:r w:rsidRPr="00206906">
        <w:rPr>
          <w:rFonts w:eastAsia="Consolas"/>
        </w:rPr>
        <w:t>requires_grad</w:t>
      </w:r>
      <w:proofErr w:type="spellEnd"/>
      <w:r w:rsidRPr="00206906">
        <w:rPr>
          <w:rFonts w:eastAsia="Consolas"/>
        </w:rPr>
        <w:t>=</w:t>
      </w:r>
      <w:proofErr w:type="spellStart"/>
      <w:r w:rsidRPr="00206906">
        <w:rPr>
          <w:rFonts w:eastAsia="Consolas"/>
        </w:rPr>
        <w:t>True</w:t>
      </w:r>
      <w:proofErr w:type="spellEnd"/>
      <w:r w:rsidRPr="00206906">
        <w:rPr>
          <w:rFonts w:eastAsia="Consolas"/>
        </w:rPr>
        <w:t>)</w:t>
      </w:r>
    </w:p>
    <w:p w14:paraId="14235D50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 xml:space="preserve">d = </w:t>
      </w:r>
      <w:proofErr w:type="spellStart"/>
      <w:proofErr w:type="gramStart"/>
      <w:r w:rsidRPr="00206906">
        <w:rPr>
          <w:rFonts w:eastAsia="Consolas"/>
        </w:rPr>
        <w:t>torch.tensor</w:t>
      </w:r>
      <w:proofErr w:type="spellEnd"/>
      <w:proofErr w:type="gramEnd"/>
      <w:r w:rsidRPr="00206906">
        <w:rPr>
          <w:rFonts w:eastAsia="Consolas"/>
        </w:rPr>
        <w:t xml:space="preserve">(5.0, </w:t>
      </w:r>
      <w:proofErr w:type="spellStart"/>
      <w:r w:rsidRPr="00206906">
        <w:rPr>
          <w:rFonts w:eastAsia="Consolas"/>
        </w:rPr>
        <w:t>requires_grad</w:t>
      </w:r>
      <w:proofErr w:type="spellEnd"/>
      <w:r w:rsidRPr="00206906">
        <w:rPr>
          <w:rFonts w:eastAsia="Consolas"/>
        </w:rPr>
        <w:t>=</w:t>
      </w:r>
      <w:proofErr w:type="spellStart"/>
      <w:r w:rsidRPr="00206906">
        <w:rPr>
          <w:rFonts w:eastAsia="Consolas"/>
        </w:rPr>
        <w:t>True</w:t>
      </w:r>
      <w:proofErr w:type="spellEnd"/>
      <w:r w:rsidRPr="00206906">
        <w:rPr>
          <w:rFonts w:eastAsia="Consolas"/>
        </w:rPr>
        <w:t>)</w:t>
      </w:r>
    </w:p>
    <w:p w14:paraId="2BBF7C50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 xml:space="preserve"> </w:t>
      </w:r>
    </w:p>
    <w:p w14:paraId="6C10D004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>u1 = 3*a</w:t>
      </w:r>
    </w:p>
    <w:p w14:paraId="5C092A2E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>u2 = 4*b</w:t>
      </w:r>
    </w:p>
    <w:p w14:paraId="66A402F2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>u3 = c*d</w:t>
      </w:r>
    </w:p>
    <w:p w14:paraId="3D11EEC2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>u4 = 5*u3</w:t>
      </w:r>
    </w:p>
    <w:p w14:paraId="74015114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>u5 = u2 + u4</w:t>
      </w:r>
    </w:p>
    <w:p w14:paraId="71906CD7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>u6 = 2*u5</w:t>
      </w:r>
    </w:p>
    <w:p w14:paraId="4CAC689E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>J = u1 + u6</w:t>
      </w:r>
    </w:p>
    <w:p w14:paraId="0D3660A0" w14:textId="77777777" w:rsidR="00925B07" w:rsidRPr="00206906" w:rsidRDefault="00925B07" w:rsidP="00F52C64">
      <w:pPr>
        <w:pStyle w:val="code"/>
      </w:pPr>
      <w:r w:rsidRPr="00206906">
        <w:rPr>
          <w:rFonts w:eastAsia="Consolas"/>
        </w:rPr>
        <w:t xml:space="preserve"> </w:t>
      </w:r>
    </w:p>
    <w:p w14:paraId="7A258AD3" w14:textId="77777777" w:rsidR="00925B07" w:rsidRPr="00206906" w:rsidRDefault="00925B07" w:rsidP="00F52C64">
      <w:pPr>
        <w:pStyle w:val="code"/>
      </w:pPr>
      <w:proofErr w:type="spellStart"/>
      <w:proofErr w:type="gramStart"/>
      <w:r w:rsidRPr="00206906">
        <w:rPr>
          <w:rFonts w:eastAsia="Consolas"/>
        </w:rPr>
        <w:t>J.backward</w:t>
      </w:r>
      <w:proofErr w:type="spellEnd"/>
      <w:proofErr w:type="gramEnd"/>
      <w:r w:rsidRPr="00206906">
        <w:rPr>
          <w:rFonts w:eastAsia="Consolas"/>
        </w:rPr>
        <w:t>()</w:t>
      </w:r>
    </w:p>
    <w:p w14:paraId="0D4BC368" w14:textId="77777777" w:rsidR="00925B07" w:rsidRPr="00206906" w:rsidRDefault="00925B07" w:rsidP="00F52C64">
      <w:pPr>
        <w:pStyle w:val="code"/>
      </w:pPr>
      <w:proofErr w:type="spellStart"/>
      <w:proofErr w:type="gramStart"/>
      <w:r w:rsidRPr="00206906">
        <w:rPr>
          <w:rFonts w:eastAsia="Consolas"/>
        </w:rPr>
        <w:t>print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 xml:space="preserve">'J =', </w:t>
      </w:r>
      <w:proofErr w:type="spellStart"/>
      <w:proofErr w:type="gramStart"/>
      <w:r w:rsidRPr="00206906">
        <w:rPr>
          <w:rFonts w:eastAsia="Consolas"/>
        </w:rPr>
        <w:t>J.item</w:t>
      </w:r>
      <w:proofErr w:type="spellEnd"/>
      <w:proofErr w:type="gramEnd"/>
      <w:r w:rsidRPr="00206906">
        <w:rPr>
          <w:rFonts w:eastAsia="Consolas"/>
        </w:rPr>
        <w:t>())</w:t>
      </w:r>
    </w:p>
    <w:p w14:paraId="2E941EE9" w14:textId="77777777" w:rsidR="00925B07" w:rsidRPr="00206906" w:rsidRDefault="00925B07" w:rsidP="00F52C64">
      <w:pPr>
        <w:pStyle w:val="code"/>
      </w:pPr>
      <w:proofErr w:type="spellStart"/>
      <w:proofErr w:type="gramStart"/>
      <w:r w:rsidRPr="00206906">
        <w:rPr>
          <w:rFonts w:eastAsia="Consolas"/>
        </w:rPr>
        <w:t>print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>'</w:t>
      </w:r>
      <w:proofErr w:type="spellStart"/>
      <w:r w:rsidRPr="00206906">
        <w:rPr>
          <w:rFonts w:eastAsia="Consolas"/>
        </w:rPr>
        <w:t>dJ</w:t>
      </w:r>
      <w:proofErr w:type="spellEnd"/>
      <w:r w:rsidRPr="00206906">
        <w:rPr>
          <w:rFonts w:eastAsia="Consolas"/>
        </w:rPr>
        <w:t xml:space="preserve">/da =', </w:t>
      </w:r>
      <w:proofErr w:type="spellStart"/>
      <w:proofErr w:type="gramStart"/>
      <w:r w:rsidRPr="00206906">
        <w:rPr>
          <w:rFonts w:eastAsia="Consolas"/>
        </w:rPr>
        <w:t>a.grad</w:t>
      </w:r>
      <w:proofErr w:type="gramEnd"/>
      <w:r w:rsidRPr="00206906">
        <w:rPr>
          <w:rFonts w:eastAsia="Consolas"/>
        </w:rPr>
        <w:t>.</w:t>
      </w:r>
      <w:proofErr w:type="gramStart"/>
      <w:r w:rsidRPr="00206906">
        <w:rPr>
          <w:rFonts w:eastAsia="Consolas"/>
        </w:rPr>
        <w:t>item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>))</w:t>
      </w:r>
    </w:p>
    <w:p w14:paraId="037297FB" w14:textId="77777777" w:rsidR="00925B07" w:rsidRPr="00206906" w:rsidRDefault="00925B07" w:rsidP="00F52C64">
      <w:pPr>
        <w:pStyle w:val="code"/>
      </w:pPr>
      <w:proofErr w:type="spellStart"/>
      <w:proofErr w:type="gramStart"/>
      <w:r w:rsidRPr="00206906">
        <w:rPr>
          <w:rFonts w:eastAsia="Consolas"/>
        </w:rPr>
        <w:t>print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>'</w:t>
      </w:r>
      <w:proofErr w:type="spellStart"/>
      <w:r w:rsidRPr="00206906">
        <w:rPr>
          <w:rFonts w:eastAsia="Consolas"/>
        </w:rPr>
        <w:t>dJ</w:t>
      </w:r>
      <w:proofErr w:type="spellEnd"/>
      <w:r w:rsidRPr="00206906">
        <w:rPr>
          <w:rFonts w:eastAsia="Consolas"/>
        </w:rPr>
        <w:t>/</w:t>
      </w:r>
      <w:proofErr w:type="spellStart"/>
      <w:r w:rsidRPr="00206906">
        <w:rPr>
          <w:rFonts w:eastAsia="Consolas"/>
        </w:rPr>
        <w:t>db</w:t>
      </w:r>
      <w:proofErr w:type="spellEnd"/>
      <w:r w:rsidRPr="00206906">
        <w:rPr>
          <w:rFonts w:eastAsia="Consolas"/>
        </w:rPr>
        <w:t xml:space="preserve"> =', </w:t>
      </w:r>
      <w:proofErr w:type="spellStart"/>
      <w:proofErr w:type="gramStart"/>
      <w:r w:rsidRPr="00206906">
        <w:rPr>
          <w:rFonts w:eastAsia="Consolas"/>
        </w:rPr>
        <w:t>b.grad</w:t>
      </w:r>
      <w:proofErr w:type="gramEnd"/>
      <w:r w:rsidRPr="00206906">
        <w:rPr>
          <w:rFonts w:eastAsia="Consolas"/>
        </w:rPr>
        <w:t>.</w:t>
      </w:r>
      <w:proofErr w:type="gramStart"/>
      <w:r w:rsidRPr="00206906">
        <w:rPr>
          <w:rFonts w:eastAsia="Consolas"/>
        </w:rPr>
        <w:t>item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>))</w:t>
      </w:r>
    </w:p>
    <w:p w14:paraId="5E3D28A9" w14:textId="77777777" w:rsidR="00925B07" w:rsidRPr="00206906" w:rsidRDefault="00925B07" w:rsidP="00F52C64">
      <w:pPr>
        <w:pStyle w:val="code"/>
      </w:pPr>
      <w:proofErr w:type="spellStart"/>
      <w:proofErr w:type="gramStart"/>
      <w:r w:rsidRPr="00206906">
        <w:rPr>
          <w:rFonts w:eastAsia="Consolas"/>
        </w:rPr>
        <w:t>print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>'</w:t>
      </w:r>
      <w:proofErr w:type="spellStart"/>
      <w:r w:rsidRPr="00206906">
        <w:rPr>
          <w:rFonts w:eastAsia="Consolas"/>
        </w:rPr>
        <w:t>dJ</w:t>
      </w:r>
      <w:proofErr w:type="spellEnd"/>
      <w:r w:rsidRPr="00206906">
        <w:rPr>
          <w:rFonts w:eastAsia="Consolas"/>
        </w:rPr>
        <w:t>/</w:t>
      </w:r>
      <w:proofErr w:type="spellStart"/>
      <w:r w:rsidRPr="00206906">
        <w:rPr>
          <w:rFonts w:eastAsia="Consolas"/>
        </w:rPr>
        <w:t>dc</w:t>
      </w:r>
      <w:proofErr w:type="spellEnd"/>
      <w:r w:rsidRPr="00206906">
        <w:rPr>
          <w:rFonts w:eastAsia="Consolas"/>
        </w:rPr>
        <w:t xml:space="preserve"> =', </w:t>
      </w:r>
      <w:proofErr w:type="spellStart"/>
      <w:proofErr w:type="gramStart"/>
      <w:r w:rsidRPr="00206906">
        <w:rPr>
          <w:rFonts w:eastAsia="Consolas"/>
        </w:rPr>
        <w:t>c.grad</w:t>
      </w:r>
      <w:proofErr w:type="gramEnd"/>
      <w:r w:rsidRPr="00206906">
        <w:rPr>
          <w:rFonts w:eastAsia="Consolas"/>
        </w:rPr>
        <w:t>.</w:t>
      </w:r>
      <w:proofErr w:type="gramStart"/>
      <w:r w:rsidRPr="00206906">
        <w:rPr>
          <w:rFonts w:eastAsia="Consolas"/>
        </w:rPr>
        <w:t>item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>))</w:t>
      </w:r>
    </w:p>
    <w:p w14:paraId="6B4DC93D" w14:textId="77777777" w:rsidR="00925B07" w:rsidRPr="00206906" w:rsidRDefault="00925B07" w:rsidP="00F52C64">
      <w:pPr>
        <w:pStyle w:val="code"/>
      </w:pPr>
      <w:proofErr w:type="spellStart"/>
      <w:proofErr w:type="gramStart"/>
      <w:r w:rsidRPr="00206906">
        <w:rPr>
          <w:rFonts w:eastAsia="Consolas"/>
        </w:rPr>
        <w:t>print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>'</w:t>
      </w:r>
      <w:proofErr w:type="spellStart"/>
      <w:r w:rsidRPr="00206906">
        <w:rPr>
          <w:rFonts w:eastAsia="Consolas"/>
        </w:rPr>
        <w:t>dJ</w:t>
      </w:r>
      <w:proofErr w:type="spellEnd"/>
      <w:r w:rsidRPr="00206906">
        <w:rPr>
          <w:rFonts w:eastAsia="Consolas"/>
        </w:rPr>
        <w:t>/</w:t>
      </w:r>
      <w:proofErr w:type="spellStart"/>
      <w:r w:rsidRPr="00206906">
        <w:rPr>
          <w:rFonts w:eastAsia="Consolas"/>
        </w:rPr>
        <w:t>dd</w:t>
      </w:r>
      <w:proofErr w:type="spellEnd"/>
      <w:r w:rsidRPr="00206906">
        <w:rPr>
          <w:rFonts w:eastAsia="Consolas"/>
        </w:rPr>
        <w:t xml:space="preserve"> =', </w:t>
      </w:r>
      <w:proofErr w:type="spellStart"/>
      <w:proofErr w:type="gramStart"/>
      <w:r w:rsidRPr="00206906">
        <w:rPr>
          <w:rFonts w:eastAsia="Consolas"/>
        </w:rPr>
        <w:t>d.grad</w:t>
      </w:r>
      <w:proofErr w:type="gramEnd"/>
      <w:r w:rsidRPr="00206906">
        <w:rPr>
          <w:rFonts w:eastAsia="Consolas"/>
        </w:rPr>
        <w:t>.</w:t>
      </w:r>
      <w:proofErr w:type="gramStart"/>
      <w:r w:rsidRPr="00206906">
        <w:rPr>
          <w:rFonts w:eastAsia="Consolas"/>
        </w:rPr>
        <w:t>item</w:t>
      </w:r>
      <w:proofErr w:type="spellEnd"/>
      <w:r w:rsidRPr="00206906">
        <w:rPr>
          <w:rFonts w:eastAsia="Consolas"/>
        </w:rPr>
        <w:t>(</w:t>
      </w:r>
      <w:proofErr w:type="gramEnd"/>
      <w:r w:rsidRPr="00206906">
        <w:rPr>
          <w:rFonts w:eastAsia="Consolas"/>
        </w:rPr>
        <w:t>))</w:t>
      </w:r>
    </w:p>
    <w:p w14:paraId="222E0DF1" w14:textId="0D5AEA9D" w:rsidR="006E5A61" w:rsidRPr="00C91608" w:rsidRDefault="00000000" w:rsidP="00925B07">
      <w:r w:rsidRPr="00C91608">
        <w:rPr>
          <w:rFonts w:eastAsia="Arial"/>
        </w:rPr>
        <w:t xml:space="preserve">Kết quả mong đợi từ </w:t>
      </w:r>
      <w:proofErr w:type="spellStart"/>
      <w:r w:rsidRPr="00C91608">
        <w:rPr>
          <w:rFonts w:eastAsia="Arial"/>
        </w:rPr>
        <w:t>PyTorch</w:t>
      </w:r>
      <w:proofErr w:type="spellEnd"/>
      <w:r w:rsidRPr="00C91608">
        <w:rPr>
          <w:rFonts w:eastAsia="Arial"/>
        </w:rPr>
        <w:t xml:space="preserve">: J = 230; </w:t>
      </w:r>
      <w:proofErr w:type="spellStart"/>
      <w:r w:rsidRPr="00C91608">
        <w:rPr>
          <w:rFonts w:eastAsia="Arial"/>
        </w:rPr>
        <w:t>dJ</w:t>
      </w:r>
      <w:proofErr w:type="spellEnd"/>
      <w:r w:rsidRPr="00C91608">
        <w:rPr>
          <w:rFonts w:eastAsia="Arial"/>
        </w:rPr>
        <w:t xml:space="preserve">/da = 3; </w:t>
      </w:r>
      <w:proofErr w:type="spellStart"/>
      <w:r w:rsidRPr="00C91608">
        <w:rPr>
          <w:rFonts w:eastAsia="Arial"/>
        </w:rPr>
        <w:t>dJ</w:t>
      </w:r>
      <w:proofErr w:type="spellEnd"/>
      <w:r w:rsidRPr="00C91608">
        <w:rPr>
          <w:rFonts w:eastAsia="Arial"/>
        </w:rPr>
        <w:t>/</w:t>
      </w:r>
      <w:proofErr w:type="spellStart"/>
      <w:r w:rsidRPr="00C91608">
        <w:rPr>
          <w:rFonts w:eastAsia="Arial"/>
        </w:rPr>
        <w:t>db</w:t>
      </w:r>
      <w:proofErr w:type="spellEnd"/>
      <w:r w:rsidRPr="00C91608">
        <w:rPr>
          <w:rFonts w:eastAsia="Arial"/>
        </w:rPr>
        <w:t xml:space="preserve"> = 8; </w:t>
      </w:r>
      <w:proofErr w:type="spellStart"/>
      <w:r w:rsidRPr="00C91608">
        <w:rPr>
          <w:rFonts w:eastAsia="Arial"/>
        </w:rPr>
        <w:t>dJ</w:t>
      </w:r>
      <w:proofErr w:type="spellEnd"/>
      <w:r w:rsidRPr="00C91608">
        <w:rPr>
          <w:rFonts w:eastAsia="Arial"/>
        </w:rPr>
        <w:t>/</w:t>
      </w:r>
      <w:proofErr w:type="spellStart"/>
      <w:r w:rsidRPr="00C91608">
        <w:rPr>
          <w:rFonts w:eastAsia="Arial"/>
        </w:rPr>
        <w:t>dc</w:t>
      </w:r>
      <w:proofErr w:type="spellEnd"/>
      <w:r w:rsidRPr="00C91608">
        <w:rPr>
          <w:rFonts w:eastAsia="Arial"/>
        </w:rPr>
        <w:t xml:space="preserve"> = 50; </w:t>
      </w:r>
      <w:proofErr w:type="spellStart"/>
      <w:r w:rsidRPr="00C91608">
        <w:rPr>
          <w:rFonts w:eastAsia="Arial"/>
        </w:rPr>
        <w:t>dJ</w:t>
      </w:r>
      <w:proofErr w:type="spellEnd"/>
      <w:r w:rsidRPr="00C91608">
        <w:rPr>
          <w:rFonts w:eastAsia="Arial"/>
        </w:rPr>
        <w:t>/</w:t>
      </w:r>
      <w:proofErr w:type="spellStart"/>
      <w:r w:rsidRPr="00C91608">
        <w:rPr>
          <w:rFonts w:eastAsia="Arial"/>
        </w:rPr>
        <w:t>dd</w:t>
      </w:r>
      <w:proofErr w:type="spellEnd"/>
      <w:r w:rsidRPr="00C91608">
        <w:rPr>
          <w:rFonts w:eastAsia="Arial"/>
        </w:rPr>
        <w:t xml:space="preserve"> = 40. Các giá trị này trùng với kết quả tính thủ công ở câu (e) và (f).</w:t>
      </w:r>
    </w:p>
    <w:p w14:paraId="5BD995DD" w14:textId="77777777" w:rsidR="00925B07" w:rsidRDefault="00925B07" w:rsidP="00925B07">
      <w:r>
        <w:lastRenderedPageBreak/>
        <w:br w:type="page"/>
      </w:r>
    </w:p>
    <w:p w14:paraId="45572BC8" w14:textId="77777777" w:rsidR="00925B07" w:rsidRDefault="00925B07" w:rsidP="00925B07">
      <w:pPr>
        <w:pStyle w:val="Heading1"/>
      </w:pPr>
      <w:r>
        <w:lastRenderedPageBreak/>
        <w:t xml:space="preserve">TỔNG KẾT </w:t>
      </w:r>
      <w:proofErr w:type="spellStart"/>
      <w:r>
        <w:t>KẾT</w:t>
      </w:r>
      <w:proofErr w:type="spellEnd"/>
      <w:r>
        <w:t xml:space="preserve"> QUẢ</w:t>
      </w:r>
    </w:p>
    <w:p w14:paraId="3C377218" w14:textId="77777777" w:rsidR="00925B07" w:rsidRDefault="00925B07" w:rsidP="00925B07">
      <w:pPr>
        <w:pStyle w:val="Heading2"/>
      </w:pPr>
      <w:r>
        <w:t>Bài 1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5"/>
        <w:gridCol w:w="3536"/>
      </w:tblGrid>
      <w:tr w:rsidR="00B42443" w14:paraId="1E0D14E6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64DA1" w14:textId="77777777" w:rsidR="00B42443" w:rsidRPr="00A8255D" w:rsidRDefault="00B42443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13. Tổng hợp kết quả Bài 1</w:t>
            </w:r>
          </w:p>
        </w:tc>
      </w:tr>
      <w:tr w:rsidR="00B42443" w14:paraId="4E4FF728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76E7753F" w14:textId="77777777" w:rsidR="00B42443" w:rsidRPr="00C91608" w:rsidRDefault="00B42443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2889ECD9" w14:textId="77777777" w:rsidR="00B42443" w:rsidRPr="00C91608" w:rsidRDefault="00B42443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B42443" w14:paraId="630BA0EC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C98774" w14:textId="77777777" w:rsidR="00B42443" w:rsidRPr="00C91608" w:rsidRDefault="00B42443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A5E69C0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1.000929</w:t>
            </w:r>
          </w:p>
        </w:tc>
      </w:tr>
      <w:tr w:rsidR="00B42443" w14:paraId="718DEA08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296416" w14:textId="77777777" w:rsidR="00B42443" w:rsidRDefault="00B42443">
            <w:pPr>
              <w:spacing w:before="40" w:after="40"/>
            </w:pPr>
            <w:r w:rsidRPr="001F094F">
              <w:rPr>
                <w:rFonts w:ascii="Times New Roman" w:hAnsi="Times New Roman"/>
                <w:sz w:val="24"/>
                <w:szCs w:val="24"/>
              </w:rPr>
              <w:t>θ</w:t>
            </w:r>
            <w:r>
              <w:rPr>
                <w:rFonts w:ascii="Cambria Math" w:hAnsi="Cambria Math" w:cs="Cambria Math"/>
                <w:sz w:val="24"/>
                <w:szCs w:val="24"/>
              </w:rPr>
              <w:t>₀⁽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¹⁾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F17E7A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0.425797</w:t>
            </w:r>
          </w:p>
        </w:tc>
      </w:tr>
      <w:tr w:rsidR="00B42443" w14:paraId="0394816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581B55" w14:textId="77777777" w:rsidR="00B42443" w:rsidRDefault="00B42443">
            <w:pPr>
              <w:spacing w:before="40" w:after="40"/>
            </w:pPr>
            <w:r w:rsidRPr="001F094F">
              <w:rPr>
                <w:rFonts w:ascii="Times New Roman" w:hAnsi="Times New Roman"/>
                <w:sz w:val="24"/>
                <w:szCs w:val="24"/>
              </w:rPr>
              <w:t>θ</w:t>
            </w:r>
            <w:r>
              <w:rPr>
                <w:rFonts w:ascii="Cambria Math" w:hAnsi="Cambria Math" w:cs="Cambria Math"/>
                <w:sz w:val="24"/>
                <w:szCs w:val="24"/>
              </w:rPr>
              <w:t>₁⁽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¹⁾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1D7169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0.326712</w:t>
            </w:r>
          </w:p>
        </w:tc>
      </w:tr>
      <w:tr w:rsidR="00B42443" w14:paraId="6790EFC1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35A927" w14:textId="77777777" w:rsidR="00B42443" w:rsidRPr="00C91608" w:rsidRDefault="00B42443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A741B7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0.843619</w:t>
            </w:r>
          </w:p>
        </w:tc>
      </w:tr>
      <w:tr w:rsidR="00B42443" w14:paraId="53F227C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4ABD11" w14:textId="77777777" w:rsidR="00B42443" w:rsidRDefault="00B42443">
            <w:pPr>
              <w:spacing w:before="40" w:after="40"/>
            </w:pPr>
            <w:r w:rsidRPr="001F094F">
              <w:rPr>
                <w:rFonts w:ascii="Times New Roman" w:hAnsi="Times New Roman"/>
                <w:sz w:val="24"/>
                <w:szCs w:val="24"/>
              </w:rPr>
              <w:t>θ</w:t>
            </w:r>
            <w:r>
              <w:rPr>
                <w:rFonts w:ascii="Cambria Math" w:hAnsi="Cambria Math" w:cs="Cambria Math"/>
                <w:sz w:val="24"/>
                <w:szCs w:val="24"/>
              </w:rPr>
              <w:t>₀⁽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²⁾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441BFA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0.366912</w:t>
            </w:r>
          </w:p>
        </w:tc>
      </w:tr>
      <w:tr w:rsidR="00B42443" w14:paraId="0B20B7C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EBDA1A" w14:textId="77777777" w:rsidR="00B42443" w:rsidRDefault="00B42443">
            <w:pPr>
              <w:spacing w:before="40" w:after="40"/>
            </w:pPr>
            <w:r w:rsidRPr="001F094F">
              <w:rPr>
                <w:rFonts w:ascii="Times New Roman" w:hAnsi="Times New Roman"/>
                <w:sz w:val="24"/>
                <w:szCs w:val="24"/>
              </w:rPr>
              <w:t>θ</w:t>
            </w:r>
            <w:r>
              <w:rPr>
                <w:rFonts w:ascii="Cambria Math" w:hAnsi="Cambria Math" w:cs="Cambria Math"/>
                <w:sz w:val="24"/>
                <w:szCs w:val="24"/>
              </w:rPr>
              <w:t>₁⁽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²⁾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1AD9C1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0.197160</w:t>
            </w:r>
          </w:p>
        </w:tc>
      </w:tr>
      <w:tr w:rsidR="00B42443" w14:paraId="23BF806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380287" w14:textId="77777777" w:rsidR="00B42443" w:rsidRPr="00C91608" w:rsidRDefault="00B42443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C59A5B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0.758527</w:t>
            </w:r>
          </w:p>
        </w:tc>
      </w:tr>
      <w:tr w:rsidR="00B42443" w14:paraId="32F6AED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AEEC6F" w14:textId="77777777" w:rsidR="00B42443" w:rsidRPr="00C91608" w:rsidRDefault="00B42443">
            <w:pPr>
              <w:spacing w:before="40" w:after="40"/>
              <w:rPr>
                <w:rFonts w:ascii="Times New Roman" w:hAnsi="Times New Roman"/>
              </w:rPr>
            </w:pPr>
            <w:proofErr w:type="gramStart"/>
            <w:r w:rsidRPr="00C91608">
              <w:rPr>
                <w:rFonts w:ascii="Times New Roman" w:hAnsi="Times New Roman"/>
                <w:sz w:val="24"/>
                <w:szCs w:val="24"/>
              </w:rPr>
              <w:t>P(</w:t>
            </w:r>
            <w:proofErr w:type="gramEnd"/>
            <w:r w:rsidRPr="00C91608">
              <w:rPr>
                <w:rFonts w:ascii="Times New Roman" w:hAnsi="Times New Roman"/>
                <w:sz w:val="24"/>
                <w:szCs w:val="24"/>
              </w:rPr>
              <w:t>Nam | x=2.8)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B10417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0.714830</w:t>
            </w:r>
          </w:p>
        </w:tc>
      </w:tr>
      <w:tr w:rsidR="00B42443" w14:paraId="5F335D8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9D2DD7" w14:textId="77777777" w:rsidR="00B42443" w:rsidRPr="00C91608" w:rsidRDefault="00B42443">
            <w:pPr>
              <w:spacing w:before="40" w:after="40"/>
              <w:rPr>
                <w:rFonts w:ascii="Times New Roman" w:hAnsi="Times New Roman"/>
              </w:rPr>
            </w:pPr>
            <w:proofErr w:type="gramStart"/>
            <w:r w:rsidRPr="00C91608">
              <w:rPr>
                <w:rFonts w:ascii="Times New Roman" w:hAnsi="Times New Roman"/>
                <w:sz w:val="24"/>
                <w:szCs w:val="24"/>
              </w:rPr>
              <w:t>P(</w:t>
            </w:r>
            <w:proofErr w:type="gramEnd"/>
            <w:r w:rsidRPr="00C91608">
              <w:rPr>
                <w:rFonts w:ascii="Times New Roman" w:hAnsi="Times New Roman"/>
                <w:sz w:val="24"/>
                <w:szCs w:val="24"/>
              </w:rPr>
              <w:t>Nam | x=3.5)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F4677F" w14:textId="77777777" w:rsidR="00B42443" w:rsidRPr="00C91608" w:rsidRDefault="00B42443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0.742111</w:t>
            </w:r>
          </w:p>
        </w:tc>
      </w:tr>
    </w:tbl>
    <w:p w14:paraId="2D7EC2EA" w14:textId="77777777" w:rsidR="00925B07" w:rsidRDefault="00925B07" w:rsidP="00925B07">
      <w:pPr>
        <w:spacing w:after="20"/>
      </w:pPr>
    </w:p>
    <w:p w14:paraId="73084779" w14:textId="77777777" w:rsidR="00925B07" w:rsidRDefault="00925B07" w:rsidP="00925B07">
      <w:pPr>
        <w:pStyle w:val="Heading2"/>
      </w:pPr>
      <w:r>
        <w:t>Bài 2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227"/>
      </w:tblGrid>
      <w:tr w:rsidR="00D6543D" w14:paraId="35E4B03A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8C119" w14:textId="77777777" w:rsidR="00D6543D" w:rsidRPr="00A8255D" w:rsidRDefault="00D6543D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14. Tổng hợp kết quả Bài 2</w:t>
            </w:r>
          </w:p>
        </w:tc>
      </w:tr>
      <w:tr w:rsidR="00D6543D" w14:paraId="18A159CD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21497A3D" w14:textId="77777777" w:rsidR="00D6543D" w:rsidRPr="00C91608" w:rsidRDefault="00D6543D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1AE32F7C" w14:textId="77777777" w:rsidR="00D6543D" w:rsidRPr="00C91608" w:rsidRDefault="00D6543D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D6543D" w14:paraId="4C6B808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0FED855" w14:textId="77777777" w:rsidR="00D6543D" w:rsidRPr="00C91608" w:rsidRDefault="00D6543D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 ban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BDD399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0.693147</w:t>
            </w:r>
          </w:p>
        </w:tc>
      </w:tr>
      <w:tr w:rsidR="00D6543D" w14:paraId="5BC7DE0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32FA313" w14:textId="77777777" w:rsidR="00D6543D" w:rsidRDefault="00D6543D">
            <w:pPr>
              <w:spacing w:before="40" w:after="40"/>
            </w:pPr>
            <w:r w:rsidRPr="001F094F">
              <w:rPr>
                <w:rFonts w:ascii="Times New Roman" w:hAnsi="Times New Roman"/>
                <w:sz w:val="24"/>
                <w:szCs w:val="24"/>
              </w:rPr>
              <w:t>w</w:t>
            </w:r>
            <w:r>
              <w:rPr>
                <w:rFonts w:ascii="Cambria Math" w:hAnsi="Cambria Math" w:cs="Cambria Math"/>
                <w:sz w:val="24"/>
                <w:szCs w:val="24"/>
              </w:rPr>
              <w:t>⁽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¹⁾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8FE16C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0.055429</w:t>
            </w:r>
          </w:p>
        </w:tc>
      </w:tr>
      <w:tr w:rsidR="00D6543D" w14:paraId="78E032DA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9E6F31" w14:textId="77777777" w:rsidR="00D6543D" w:rsidRDefault="00D6543D">
            <w:pPr>
              <w:spacing w:before="40" w:after="40"/>
            </w:pPr>
            <w:r w:rsidRPr="001F094F">
              <w:rPr>
                <w:rFonts w:ascii="Times New Roman" w:hAnsi="Times New Roman"/>
                <w:sz w:val="24"/>
                <w:szCs w:val="24"/>
              </w:rPr>
              <w:t>b</w:t>
            </w:r>
            <w:r>
              <w:rPr>
                <w:rFonts w:ascii="Cambria Math" w:hAnsi="Cambria Math" w:cs="Cambria Math"/>
                <w:sz w:val="24"/>
                <w:szCs w:val="24"/>
              </w:rPr>
              <w:t>⁽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¹⁾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1C75CD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0.000000</w:t>
            </w:r>
          </w:p>
        </w:tc>
      </w:tr>
      <w:tr w:rsidR="00D6543D" w14:paraId="5916E16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C0BDF4A" w14:textId="77777777" w:rsidR="00D6543D" w:rsidRPr="00C91608" w:rsidRDefault="00D6543D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81EABA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0.677941</w:t>
            </w:r>
          </w:p>
        </w:tc>
      </w:tr>
      <w:tr w:rsidR="00D6543D" w14:paraId="1E43973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DD1DB66" w14:textId="77777777" w:rsidR="00D6543D" w:rsidRDefault="00D6543D">
            <w:pPr>
              <w:spacing w:before="40" w:after="40"/>
            </w:pPr>
            <w:r w:rsidRPr="001F094F">
              <w:rPr>
                <w:rFonts w:ascii="Times New Roman" w:hAnsi="Times New Roman"/>
                <w:sz w:val="24"/>
                <w:szCs w:val="24"/>
              </w:rPr>
              <w:t>w</w:t>
            </w:r>
            <w:r>
              <w:rPr>
                <w:rFonts w:ascii="Cambria Math" w:hAnsi="Cambria Math" w:cs="Cambria Math"/>
                <w:sz w:val="24"/>
                <w:szCs w:val="24"/>
              </w:rPr>
              <w:t>⁽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²⁾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DAAD9F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0.109738</w:t>
            </w:r>
          </w:p>
        </w:tc>
      </w:tr>
      <w:tr w:rsidR="00D6543D" w14:paraId="33C2B9A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0DB6E9" w14:textId="77777777" w:rsidR="00D6543D" w:rsidRDefault="00D6543D">
            <w:pPr>
              <w:spacing w:before="40" w:after="40"/>
            </w:pPr>
            <w:r w:rsidRPr="001F094F">
              <w:rPr>
                <w:rFonts w:ascii="Times New Roman" w:hAnsi="Times New Roman"/>
                <w:sz w:val="24"/>
                <w:szCs w:val="24"/>
              </w:rPr>
              <w:t>b</w:t>
            </w:r>
            <w:r>
              <w:rPr>
                <w:rFonts w:ascii="Cambria Math" w:hAnsi="Cambria Math" w:cs="Cambria Math"/>
                <w:sz w:val="24"/>
                <w:szCs w:val="24"/>
              </w:rPr>
              <w:t>⁽</w:t>
            </w:r>
            <w:r w:rsidRPr="001F094F">
              <w:rPr>
                <w:rFonts w:ascii="Times New Roman" w:hAnsi="Times New Roman"/>
                <w:sz w:val="24"/>
                <w:szCs w:val="24"/>
              </w:rPr>
              <w:t>²⁾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2EC185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0.000230</w:t>
            </w:r>
          </w:p>
        </w:tc>
      </w:tr>
      <w:tr w:rsidR="00D6543D" w14:paraId="633B67D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57EC58" w14:textId="77777777" w:rsidR="00D6543D" w:rsidRPr="00C91608" w:rsidRDefault="00D6543D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2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12C5CE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0.663341</w:t>
            </w:r>
          </w:p>
        </w:tc>
      </w:tr>
      <w:tr w:rsidR="00D6543D" w14:paraId="1E9E15B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0CAF66" w14:textId="77777777" w:rsidR="00D6543D" w:rsidRPr="00C91608" w:rsidRDefault="00D6543D">
            <w:pPr>
              <w:spacing w:before="40" w:after="40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B1D0A4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129.895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phút</w:t>
            </w:r>
            <w:proofErr w:type="spellEnd"/>
          </w:p>
        </w:tc>
      </w:tr>
      <w:tr w:rsidR="00D6543D" w14:paraId="5B4BB247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B319B8" w14:textId="77777777" w:rsidR="00D6543D" w:rsidRPr="00C91608" w:rsidRDefault="00D6543D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Accuracy / Precision / Recall / F1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EE6955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100% / 100% / 100% / 100%</w:t>
            </w:r>
          </w:p>
        </w:tc>
      </w:tr>
      <w:tr w:rsidR="00D6543D" w14:paraId="02682CA7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0323D1" w14:textId="77777777" w:rsidR="00D6543D" w:rsidRPr="00C91608" w:rsidRDefault="00D6543D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w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1.000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lặp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D81AA1E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7.670320</w:t>
            </w:r>
          </w:p>
        </w:tc>
      </w:tr>
      <w:tr w:rsidR="00D6543D" w14:paraId="6F905D30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85AE6C" w14:textId="77777777" w:rsidR="00D6543D" w:rsidRPr="00C91608" w:rsidRDefault="00D6543D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b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1.000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lặp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816870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0.768547</w:t>
            </w:r>
          </w:p>
        </w:tc>
      </w:tr>
      <w:tr w:rsidR="00D6543D" w14:paraId="2D6E0425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53E5BD" w14:textId="77777777" w:rsidR="00D6543D" w:rsidRPr="00C91608" w:rsidRDefault="00D6543D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BCE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1.000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lặp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A13B54" w14:textId="77777777" w:rsidR="00D6543D" w:rsidRPr="00C91608" w:rsidRDefault="00D6543D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0.066252</w:t>
            </w:r>
          </w:p>
        </w:tc>
      </w:tr>
    </w:tbl>
    <w:p w14:paraId="75E854F2" w14:textId="77777777" w:rsidR="00925B07" w:rsidRDefault="00925B07" w:rsidP="00925B07">
      <w:pPr>
        <w:spacing w:after="20"/>
      </w:pPr>
    </w:p>
    <w:p w14:paraId="6D0FCCD6" w14:textId="77777777" w:rsidR="00925B07" w:rsidRDefault="00925B07" w:rsidP="00925B07">
      <w:pPr>
        <w:pStyle w:val="Heading2"/>
      </w:pPr>
      <w:r>
        <w:t>Bài 3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481"/>
      </w:tblGrid>
      <w:tr w:rsidR="00C91608" w14:paraId="223E9A9A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C4ACE" w14:textId="77777777" w:rsidR="00C91608" w:rsidRPr="00A8255D" w:rsidRDefault="00C91608">
            <w:pPr>
              <w:spacing w:line="312" w:lineRule="auto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A8255D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Bảng 15. Tổng hợp kết quả Bài 3</w:t>
            </w:r>
          </w:p>
        </w:tc>
      </w:tr>
      <w:tr w:rsidR="00C91608" w14:paraId="7F8818C6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56BDD0A6" w14:textId="77777777" w:rsidR="00C91608" w:rsidRPr="00C91608" w:rsidRDefault="00C91608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hideMark/>
          </w:tcPr>
          <w:p w14:paraId="4AFA4DD1" w14:textId="77777777" w:rsidR="00C91608" w:rsidRPr="00C91608" w:rsidRDefault="00C91608">
            <w:pPr>
              <w:keepNext/>
              <w:spacing w:before="40" w:after="40"/>
              <w:jc w:val="center"/>
              <w:rPr>
                <w:rFonts w:ascii="Times New Roman" w:hAnsi="Times New Roman"/>
              </w:rPr>
            </w:pP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1608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C91608" w14:paraId="1E6EB2B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2B5992" w14:textId="77777777" w:rsidR="00C91608" w:rsidRPr="00C91608" w:rsidRDefault="00C91608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 ban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17F068" w14:textId="77777777" w:rsidR="00C91608" w:rsidRPr="00C91608" w:rsidRDefault="00C91608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230.00</w:t>
            </w:r>
          </w:p>
        </w:tc>
      </w:tr>
      <w:tr w:rsidR="00C91608" w14:paraId="281B756A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CB6775" w14:textId="77777777" w:rsidR="00C91608" w:rsidRPr="00C91608" w:rsidRDefault="00C91608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lastRenderedPageBreak/>
              <w:t>∂J/∂a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4CBDD5" w14:textId="77777777" w:rsidR="00C91608" w:rsidRPr="00C91608" w:rsidRDefault="00C91608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C91608" w14:paraId="2FDEA00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741FAD" w14:textId="77777777" w:rsidR="00C91608" w:rsidRPr="00C91608" w:rsidRDefault="00C91608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∂J/∂b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F00438" w14:textId="77777777" w:rsidR="00C91608" w:rsidRPr="00C91608" w:rsidRDefault="00C91608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C91608" w14:paraId="33549D73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AAEE60C" w14:textId="77777777" w:rsidR="00C91608" w:rsidRPr="00C91608" w:rsidRDefault="00C91608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∂J/∂c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BC0D3C" w14:textId="77777777" w:rsidR="00C91608" w:rsidRPr="00C91608" w:rsidRDefault="00C91608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C91608" w14:paraId="52B2CD3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2918EC" w14:textId="77777777" w:rsidR="00C91608" w:rsidRPr="00C91608" w:rsidRDefault="00C91608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∂J/∂d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3ADEEE6" w14:textId="77777777" w:rsidR="00C91608" w:rsidRPr="00C91608" w:rsidRDefault="00C91608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C91608" w14:paraId="34F17864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787547" w14:textId="77777777" w:rsidR="00C91608" w:rsidRPr="00C91608" w:rsidRDefault="00C91608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(a′, b′, c′, d′)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837EFA6" w14:textId="77777777" w:rsidR="00C91608" w:rsidRPr="00C91608" w:rsidRDefault="00C91608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(1.97, 2.92, 3.50, 4.60)</w:t>
            </w:r>
          </w:p>
        </w:tc>
      </w:tr>
      <w:tr w:rsidR="00C91608" w14:paraId="15161D2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A459F0" w14:textId="77777777" w:rsidR="00C91608" w:rsidRPr="00C91608" w:rsidRDefault="00C91608">
            <w:pPr>
              <w:spacing w:before="40" w:after="40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 xml:space="preserve">J′ </w:t>
            </w:r>
            <w:proofErr w:type="spellStart"/>
            <w:r w:rsidRPr="00C9160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C91608">
              <w:rPr>
                <w:rFonts w:ascii="Times New Roman" w:hAnsi="Times New Roman"/>
                <w:sz w:val="24"/>
                <w:szCs w:val="24"/>
              </w:rPr>
              <w:t xml:space="preserve"> Gradient Descent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1B1C35" w14:textId="77777777" w:rsidR="00C91608" w:rsidRPr="00C91608" w:rsidRDefault="00C91608">
            <w:pPr>
              <w:spacing w:before="40" w:after="40"/>
              <w:jc w:val="center"/>
              <w:rPr>
                <w:rFonts w:ascii="Times New Roman" w:hAnsi="Times New Roman"/>
              </w:rPr>
            </w:pPr>
            <w:r w:rsidRPr="00C91608">
              <w:rPr>
                <w:rFonts w:ascii="Times New Roman" w:hAnsi="Times New Roman"/>
                <w:sz w:val="24"/>
                <w:szCs w:val="24"/>
              </w:rPr>
              <w:t>190.27</w:t>
            </w:r>
          </w:p>
        </w:tc>
      </w:tr>
    </w:tbl>
    <w:p w14:paraId="7BA15FC6" w14:textId="77777777" w:rsidR="00925B07" w:rsidRDefault="00925B07" w:rsidP="00925B07">
      <w:pPr>
        <w:spacing w:after="20"/>
      </w:pPr>
    </w:p>
    <w:p w14:paraId="5BC66798" w14:textId="28BD8E95" w:rsidR="0027606F" w:rsidRPr="0027606F" w:rsidRDefault="0027606F" w:rsidP="00925B07">
      <w:pPr>
        <w:jc w:val="center"/>
        <w:rPr>
          <w:lang w:eastAsia="ru-RU"/>
        </w:rPr>
      </w:pPr>
    </w:p>
    <w:sectPr w:rsidR="0027606F" w:rsidRPr="0027606F" w:rsidSect="00CF2813">
      <w:headerReference w:type="default" r:id="rId21"/>
      <w:footerReference w:type="default" r:id="rId22"/>
      <w:pgSz w:w="11906" w:h="16838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66BE" w14:textId="77777777" w:rsidR="006A7480" w:rsidRDefault="006A7480">
      <w:pPr>
        <w:spacing w:before="0" w:after="0" w:line="240" w:lineRule="auto"/>
      </w:pPr>
      <w:r>
        <w:separator/>
      </w:r>
    </w:p>
  </w:endnote>
  <w:endnote w:type="continuationSeparator" w:id="0">
    <w:p w14:paraId="7183C696" w14:textId="77777777" w:rsidR="006A7480" w:rsidRDefault="006A74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8681D" w14:textId="77777777" w:rsidR="00CF2813" w:rsidRDefault="00CF28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C12B" w14:textId="77777777" w:rsidR="00CF2813" w:rsidRDefault="00CF28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9BA0" w14:textId="77777777" w:rsidR="00CF2813" w:rsidRDefault="00CF281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6264" w14:textId="77777777" w:rsidR="00835974" w:rsidRDefault="00835974">
    <w:pPr>
      <w:pStyle w:val="Footer"/>
      <w:jc w:val="center"/>
      <w:rPr>
        <w:color w:val="646464"/>
        <w:sz w:val="16"/>
        <w:szCs w:val="16"/>
      </w:rPr>
    </w:pPr>
  </w:p>
  <w:p w14:paraId="1E0C76EE" w14:textId="6E385A91" w:rsidR="00CF2813" w:rsidRDefault="00CF2813">
    <w:pPr>
      <w:pStyle w:val="Footer"/>
      <w:jc w:val="center"/>
      <w:rPr>
        <w:sz w:val="24"/>
        <w:szCs w:val="24"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  <w:p w14:paraId="73CF4F69" w14:textId="5F3B57A9" w:rsidR="00925B07" w:rsidRDefault="00CF2813">
    <w:pPr>
      <w:pStyle w:val="Footer"/>
      <w:jc w:val="center"/>
    </w:pPr>
    <w:r>
      <w:rPr>
        <w:lang w:val="vi-VN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404CF" w14:textId="77777777" w:rsidR="006A7480" w:rsidRDefault="006A7480">
      <w:pPr>
        <w:spacing w:before="0" w:after="0" w:line="240" w:lineRule="auto"/>
      </w:pPr>
      <w:r>
        <w:separator/>
      </w:r>
    </w:p>
  </w:footnote>
  <w:footnote w:type="continuationSeparator" w:id="0">
    <w:p w14:paraId="6DADA3C1" w14:textId="77777777" w:rsidR="006A7480" w:rsidRDefault="006A748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5892" w14:textId="77777777" w:rsidR="00CF2813" w:rsidRDefault="00CF28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43F6" w14:textId="77777777" w:rsidR="00CF2813" w:rsidRDefault="00CF28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AA3A" w14:textId="77777777" w:rsidR="00CF2813" w:rsidRDefault="00CF281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6779" w14:textId="0496CBD9" w:rsidR="00925B07" w:rsidRDefault="00CF2813">
    <w:pPr>
      <w:pStyle w:val="Header"/>
      <w:jc w:val="center"/>
    </w:pPr>
    <w:r>
      <w:rPr>
        <w:lang w:val="vi-VN"/>
      </w:rP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D0B1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1E3F09"/>
    <w:multiLevelType w:val="multilevel"/>
    <w:tmpl w:val="0BF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7777AD"/>
    <w:multiLevelType w:val="multilevel"/>
    <w:tmpl w:val="FD3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4A1350"/>
    <w:multiLevelType w:val="multilevel"/>
    <w:tmpl w:val="1C0C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E0D"/>
    <w:multiLevelType w:val="multilevel"/>
    <w:tmpl w:val="0A8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5C383B"/>
    <w:multiLevelType w:val="multilevel"/>
    <w:tmpl w:val="E1F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627BA4"/>
    <w:multiLevelType w:val="multilevel"/>
    <w:tmpl w:val="2802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854356"/>
    <w:multiLevelType w:val="multilevel"/>
    <w:tmpl w:val="06D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38746E"/>
    <w:multiLevelType w:val="multilevel"/>
    <w:tmpl w:val="C10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6F0DE2"/>
    <w:multiLevelType w:val="multilevel"/>
    <w:tmpl w:val="B5A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306643">
    <w:abstractNumId w:val="9"/>
  </w:num>
  <w:num w:numId="2" w16cid:durableId="552887269">
    <w:abstractNumId w:val="15"/>
  </w:num>
  <w:num w:numId="3" w16cid:durableId="1752893512">
    <w:abstractNumId w:val="14"/>
  </w:num>
  <w:num w:numId="4" w16cid:durableId="277222911">
    <w:abstractNumId w:val="16"/>
  </w:num>
  <w:num w:numId="5" w16cid:durableId="1418748116">
    <w:abstractNumId w:val="12"/>
  </w:num>
  <w:num w:numId="6" w16cid:durableId="1859810683">
    <w:abstractNumId w:val="11"/>
  </w:num>
  <w:num w:numId="7" w16cid:durableId="1334648203">
    <w:abstractNumId w:val="10"/>
  </w:num>
  <w:num w:numId="8" w16cid:durableId="384835533">
    <w:abstractNumId w:val="17"/>
  </w:num>
  <w:num w:numId="9" w16cid:durableId="572932253">
    <w:abstractNumId w:val="13"/>
  </w:num>
  <w:num w:numId="10" w16cid:durableId="2130008799">
    <w:abstractNumId w:val="8"/>
  </w:num>
  <w:num w:numId="11" w16cid:durableId="562451344">
    <w:abstractNumId w:val="6"/>
  </w:num>
  <w:num w:numId="12" w16cid:durableId="2057852722">
    <w:abstractNumId w:val="5"/>
  </w:num>
  <w:num w:numId="13" w16cid:durableId="599795229">
    <w:abstractNumId w:val="4"/>
  </w:num>
  <w:num w:numId="14" w16cid:durableId="1522280066">
    <w:abstractNumId w:val="7"/>
  </w:num>
  <w:num w:numId="15" w16cid:durableId="137234738">
    <w:abstractNumId w:val="3"/>
  </w:num>
  <w:num w:numId="16" w16cid:durableId="835803116">
    <w:abstractNumId w:val="2"/>
  </w:num>
  <w:num w:numId="17" w16cid:durableId="625549218">
    <w:abstractNumId w:val="1"/>
  </w:num>
  <w:num w:numId="18" w16cid:durableId="19982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68"/>
    <w:rsid w:val="00000B36"/>
    <w:rsid w:val="00006149"/>
    <w:rsid w:val="000070B9"/>
    <w:rsid w:val="0001603E"/>
    <w:rsid w:val="0001628C"/>
    <w:rsid w:val="00034F07"/>
    <w:rsid w:val="0004035F"/>
    <w:rsid w:val="00042CC3"/>
    <w:rsid w:val="00074122"/>
    <w:rsid w:val="00082AE5"/>
    <w:rsid w:val="000865D5"/>
    <w:rsid w:val="0009304E"/>
    <w:rsid w:val="000A3D42"/>
    <w:rsid w:val="000A41B8"/>
    <w:rsid w:val="000B29B7"/>
    <w:rsid w:val="000B66F4"/>
    <w:rsid w:val="000C034D"/>
    <w:rsid w:val="000E4B38"/>
    <w:rsid w:val="000F0F19"/>
    <w:rsid w:val="00105B7C"/>
    <w:rsid w:val="00117D91"/>
    <w:rsid w:val="0012612F"/>
    <w:rsid w:val="00137DF1"/>
    <w:rsid w:val="00151ABE"/>
    <w:rsid w:val="00153D8E"/>
    <w:rsid w:val="001543E9"/>
    <w:rsid w:val="00157534"/>
    <w:rsid w:val="0016379F"/>
    <w:rsid w:val="0016511A"/>
    <w:rsid w:val="0017522D"/>
    <w:rsid w:val="00183E7C"/>
    <w:rsid w:val="00184623"/>
    <w:rsid w:val="001854AB"/>
    <w:rsid w:val="00186DD8"/>
    <w:rsid w:val="001A53F2"/>
    <w:rsid w:val="001B0DBA"/>
    <w:rsid w:val="001B3B10"/>
    <w:rsid w:val="001C5EE6"/>
    <w:rsid w:val="001E49C4"/>
    <w:rsid w:val="001F094F"/>
    <w:rsid w:val="001F2491"/>
    <w:rsid w:val="001F4EFC"/>
    <w:rsid w:val="00202E1F"/>
    <w:rsid w:val="00203182"/>
    <w:rsid w:val="0020568A"/>
    <w:rsid w:val="00206906"/>
    <w:rsid w:val="002110DB"/>
    <w:rsid w:val="00215A4E"/>
    <w:rsid w:val="00235077"/>
    <w:rsid w:val="002369F3"/>
    <w:rsid w:val="00243EEE"/>
    <w:rsid w:val="002637A9"/>
    <w:rsid w:val="0026441B"/>
    <w:rsid w:val="002656D7"/>
    <w:rsid w:val="0027606F"/>
    <w:rsid w:val="002763BF"/>
    <w:rsid w:val="0028007C"/>
    <w:rsid w:val="0028138D"/>
    <w:rsid w:val="002834C8"/>
    <w:rsid w:val="002A398F"/>
    <w:rsid w:val="002B6958"/>
    <w:rsid w:val="002C3839"/>
    <w:rsid w:val="00302B15"/>
    <w:rsid w:val="0030486C"/>
    <w:rsid w:val="00320156"/>
    <w:rsid w:val="00336F1E"/>
    <w:rsid w:val="00345E02"/>
    <w:rsid w:val="00364EE4"/>
    <w:rsid w:val="00377E33"/>
    <w:rsid w:val="003830FE"/>
    <w:rsid w:val="003B32A0"/>
    <w:rsid w:val="003E24EF"/>
    <w:rsid w:val="003E7A5D"/>
    <w:rsid w:val="003F0147"/>
    <w:rsid w:val="00415122"/>
    <w:rsid w:val="004248A8"/>
    <w:rsid w:val="00426B8D"/>
    <w:rsid w:val="0045243C"/>
    <w:rsid w:val="00453646"/>
    <w:rsid w:val="0045541F"/>
    <w:rsid w:val="0046473A"/>
    <w:rsid w:val="00472BFA"/>
    <w:rsid w:val="00480E36"/>
    <w:rsid w:val="00485212"/>
    <w:rsid w:val="00491399"/>
    <w:rsid w:val="00494043"/>
    <w:rsid w:val="00497C8D"/>
    <w:rsid w:val="004A4662"/>
    <w:rsid w:val="004B3E86"/>
    <w:rsid w:val="004D45BC"/>
    <w:rsid w:val="004D5752"/>
    <w:rsid w:val="004E5243"/>
    <w:rsid w:val="004F5C58"/>
    <w:rsid w:val="0050274F"/>
    <w:rsid w:val="00522277"/>
    <w:rsid w:val="00523D5D"/>
    <w:rsid w:val="00525E9C"/>
    <w:rsid w:val="005312CF"/>
    <w:rsid w:val="00541EEA"/>
    <w:rsid w:val="0054261C"/>
    <w:rsid w:val="00575BC8"/>
    <w:rsid w:val="00590E1C"/>
    <w:rsid w:val="0059322D"/>
    <w:rsid w:val="00595A95"/>
    <w:rsid w:val="005B1AC2"/>
    <w:rsid w:val="005B3DBE"/>
    <w:rsid w:val="005C42AF"/>
    <w:rsid w:val="005D0998"/>
    <w:rsid w:val="005F7DC5"/>
    <w:rsid w:val="00632057"/>
    <w:rsid w:val="00660FBE"/>
    <w:rsid w:val="006776FD"/>
    <w:rsid w:val="00685D72"/>
    <w:rsid w:val="006A7480"/>
    <w:rsid w:val="006B5F27"/>
    <w:rsid w:val="006E4CAD"/>
    <w:rsid w:val="006E5A61"/>
    <w:rsid w:val="006F4A79"/>
    <w:rsid w:val="007413D2"/>
    <w:rsid w:val="00741A94"/>
    <w:rsid w:val="007557EE"/>
    <w:rsid w:val="007632A2"/>
    <w:rsid w:val="0078206E"/>
    <w:rsid w:val="007821D8"/>
    <w:rsid w:val="0078778B"/>
    <w:rsid w:val="00795E13"/>
    <w:rsid w:val="007A255C"/>
    <w:rsid w:val="007F0EA5"/>
    <w:rsid w:val="007F7DB5"/>
    <w:rsid w:val="00807816"/>
    <w:rsid w:val="0081414C"/>
    <w:rsid w:val="00835974"/>
    <w:rsid w:val="00836E20"/>
    <w:rsid w:val="0084041B"/>
    <w:rsid w:val="0084143E"/>
    <w:rsid w:val="00850F40"/>
    <w:rsid w:val="00874A9F"/>
    <w:rsid w:val="00887083"/>
    <w:rsid w:val="008A4A43"/>
    <w:rsid w:val="008A721A"/>
    <w:rsid w:val="008B3F2C"/>
    <w:rsid w:val="008D6B34"/>
    <w:rsid w:val="008E168E"/>
    <w:rsid w:val="008E29BE"/>
    <w:rsid w:val="008E364F"/>
    <w:rsid w:val="008E4723"/>
    <w:rsid w:val="008E7117"/>
    <w:rsid w:val="008F605B"/>
    <w:rsid w:val="00901033"/>
    <w:rsid w:val="00902206"/>
    <w:rsid w:val="009126BC"/>
    <w:rsid w:val="009166C5"/>
    <w:rsid w:val="00925B07"/>
    <w:rsid w:val="00964172"/>
    <w:rsid w:val="00973C8A"/>
    <w:rsid w:val="00975178"/>
    <w:rsid w:val="00980B88"/>
    <w:rsid w:val="00992828"/>
    <w:rsid w:val="009964C0"/>
    <w:rsid w:val="009A248C"/>
    <w:rsid w:val="009A5D23"/>
    <w:rsid w:val="009B3093"/>
    <w:rsid w:val="009C098A"/>
    <w:rsid w:val="009C1890"/>
    <w:rsid w:val="009C5272"/>
    <w:rsid w:val="009D4DFB"/>
    <w:rsid w:val="009D7F6A"/>
    <w:rsid w:val="009F4213"/>
    <w:rsid w:val="00A6600B"/>
    <w:rsid w:val="00A714A7"/>
    <w:rsid w:val="00A72226"/>
    <w:rsid w:val="00A8255D"/>
    <w:rsid w:val="00A832E0"/>
    <w:rsid w:val="00A96C03"/>
    <w:rsid w:val="00AB109B"/>
    <w:rsid w:val="00AC1C58"/>
    <w:rsid w:val="00AC7886"/>
    <w:rsid w:val="00AD1274"/>
    <w:rsid w:val="00AE7D0A"/>
    <w:rsid w:val="00B0405E"/>
    <w:rsid w:val="00B157E3"/>
    <w:rsid w:val="00B35F16"/>
    <w:rsid w:val="00B42443"/>
    <w:rsid w:val="00B50E00"/>
    <w:rsid w:val="00B52F4D"/>
    <w:rsid w:val="00B624C1"/>
    <w:rsid w:val="00B64AB9"/>
    <w:rsid w:val="00B70BA5"/>
    <w:rsid w:val="00B70DD3"/>
    <w:rsid w:val="00B73C20"/>
    <w:rsid w:val="00B74EAB"/>
    <w:rsid w:val="00B9075E"/>
    <w:rsid w:val="00B90BD7"/>
    <w:rsid w:val="00B97ECB"/>
    <w:rsid w:val="00BA5D00"/>
    <w:rsid w:val="00BD010C"/>
    <w:rsid w:val="00BE6411"/>
    <w:rsid w:val="00BE7BC1"/>
    <w:rsid w:val="00C33880"/>
    <w:rsid w:val="00C43C5D"/>
    <w:rsid w:val="00C45CCE"/>
    <w:rsid w:val="00C4688B"/>
    <w:rsid w:val="00C62DF8"/>
    <w:rsid w:val="00C675A5"/>
    <w:rsid w:val="00C820D5"/>
    <w:rsid w:val="00C8360D"/>
    <w:rsid w:val="00C863B8"/>
    <w:rsid w:val="00C91608"/>
    <w:rsid w:val="00C947F5"/>
    <w:rsid w:val="00CB1F68"/>
    <w:rsid w:val="00CE4BAA"/>
    <w:rsid w:val="00CF2813"/>
    <w:rsid w:val="00D2536D"/>
    <w:rsid w:val="00D351CA"/>
    <w:rsid w:val="00D61BB4"/>
    <w:rsid w:val="00D64B65"/>
    <w:rsid w:val="00D6543D"/>
    <w:rsid w:val="00D71CBF"/>
    <w:rsid w:val="00D80B28"/>
    <w:rsid w:val="00D82C66"/>
    <w:rsid w:val="00D901EB"/>
    <w:rsid w:val="00DA0344"/>
    <w:rsid w:val="00DB1329"/>
    <w:rsid w:val="00DC1BFF"/>
    <w:rsid w:val="00DC3710"/>
    <w:rsid w:val="00DD1A55"/>
    <w:rsid w:val="00DE230B"/>
    <w:rsid w:val="00E172FE"/>
    <w:rsid w:val="00E17CBB"/>
    <w:rsid w:val="00E471EF"/>
    <w:rsid w:val="00E521DC"/>
    <w:rsid w:val="00E5709E"/>
    <w:rsid w:val="00EA26BB"/>
    <w:rsid w:val="00EA6C02"/>
    <w:rsid w:val="00EA6E88"/>
    <w:rsid w:val="00EC416A"/>
    <w:rsid w:val="00EC5D3D"/>
    <w:rsid w:val="00EF4794"/>
    <w:rsid w:val="00F1016D"/>
    <w:rsid w:val="00F31A99"/>
    <w:rsid w:val="00F34B8F"/>
    <w:rsid w:val="00F52C64"/>
    <w:rsid w:val="00F603EC"/>
    <w:rsid w:val="00F65563"/>
    <w:rsid w:val="00F768CF"/>
    <w:rsid w:val="00F76CCD"/>
    <w:rsid w:val="00F84BBA"/>
    <w:rsid w:val="00F86808"/>
    <w:rsid w:val="00F95A4A"/>
    <w:rsid w:val="00FA4C18"/>
    <w:rsid w:val="00FB34CB"/>
    <w:rsid w:val="00FB3FA7"/>
    <w:rsid w:val="00FB4C10"/>
    <w:rsid w:val="00FB5B2A"/>
    <w:rsid w:val="00FC2ADC"/>
    <w:rsid w:val="00FC5A06"/>
    <w:rsid w:val="00FD184E"/>
    <w:rsid w:val="00FD2133"/>
    <w:rsid w:val="00FF0B82"/>
    <w:rsid w:val="00FF4EB6"/>
    <w:rsid w:val="00FF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F344B7"/>
  <w15:chartTrackingRefBased/>
  <w15:docId w15:val="{64BDD485-62C5-4595-BA29-A477A469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HAnsi"/>
        <w:sz w:val="26"/>
        <w:szCs w:val="22"/>
        <w:lang w:val="vi-VN" w:eastAsia="ja-JP" w:bidi="ar-SA"/>
      </w:rPr>
    </w:rPrDefault>
    <w:pPrDefault>
      <w:pPr>
        <w:spacing w:before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974"/>
    <w:pPr>
      <w:spacing w:before="60" w:after="60"/>
    </w:pPr>
    <w:rPr>
      <w:rFonts w:eastAsiaTheme="minorEastAsia" w:cs="Times New Roman"/>
      <w:kern w:val="2"/>
      <w:szCs w:val="4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F68"/>
    <w:pPr>
      <w:keepNext/>
      <w:keepLines/>
      <w:spacing w:before="240" w:after="120"/>
      <w:jc w:val="left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F68"/>
    <w:pPr>
      <w:keepNext/>
      <w:keepLines/>
      <w:spacing w:before="160" w:after="80"/>
      <w:jc w:val="left"/>
      <w:outlineLvl w:val="1"/>
    </w:pPr>
    <w:rPr>
      <w:b/>
      <w:color w:val="00000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F68"/>
    <w:pPr>
      <w:keepNext/>
      <w:keepLines/>
      <w:spacing w:before="160" w:after="80"/>
      <w:outlineLvl w:val="2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F68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F68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F68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F68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F68"/>
    <w:pPr>
      <w:keepNext/>
      <w:keepLines/>
      <w:spacing w:before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F68"/>
    <w:pPr>
      <w:keepNext/>
      <w:keepLines/>
      <w:spacing w:before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472BFA"/>
  </w:style>
  <w:style w:type="paragraph" w:customStyle="1" w:styleId="code">
    <w:name w:val="code"/>
    <w:basedOn w:val="Normal"/>
    <w:next w:val="Normal"/>
    <w:qFormat/>
    <w:rsid w:val="00472BF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0" w:line="240" w:lineRule="auto"/>
      <w:jc w:val="left"/>
    </w:pPr>
    <w:rPr>
      <w:rFonts w:ascii="Courier New" w:eastAsia="Times New Roman" w:hAnsi="Courier New" w:cs="Courier New"/>
      <w:sz w:val="19"/>
      <w:szCs w:val="19"/>
      <w:lang w:val="en-GB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B1F68"/>
    <w:rPr>
      <w:rFonts w:eastAsiaTheme="minorEastAsia" w:cs="Times New Roman"/>
      <w:b/>
      <w:color w:val="000000"/>
      <w:kern w:val="2"/>
      <w:sz w:val="28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B1F68"/>
    <w:rPr>
      <w:rFonts w:eastAsiaTheme="minorEastAsia" w:cs="Times New Roman"/>
      <w:b/>
      <w:color w:val="000000"/>
      <w:kern w:val="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B1F68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F68"/>
    <w:rPr>
      <w:rFonts w:asciiTheme="minorHAnsi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F68"/>
    <w:rPr>
      <w:rFonts w:asciiTheme="minorHAnsi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F68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F68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F68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F68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F68"/>
    <w:pPr>
      <w:spacing w:before="0"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F68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F68"/>
    <w:pPr>
      <w:numPr>
        <w:ilvl w:val="1"/>
      </w:numPr>
      <w:spacing w:after="160"/>
      <w:ind w:firstLine="720"/>
    </w:pPr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F68"/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F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F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7F6A"/>
    <w:rPr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890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890"/>
    <w:rPr>
      <w:rFonts w:ascii="Consolas" w:eastAsiaTheme="minorEastAsia" w:hAnsi="Consolas" w:cstheme="minorBidi"/>
      <w:kern w:val="2"/>
      <w:sz w:val="20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76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606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B07"/>
    <w:pPr>
      <w:tabs>
        <w:tab w:val="center" w:pos="4680"/>
        <w:tab w:val="right" w:pos="9360"/>
      </w:tabs>
      <w:spacing w:before="0" w:line="240" w:lineRule="auto"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25B07"/>
    <w:rPr>
      <w:rFonts w:ascii="Arial" w:eastAsia="Arial" w:hAnsi="Arial" w:cstheme="minorBidi"/>
      <w:sz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25B07"/>
    <w:pPr>
      <w:tabs>
        <w:tab w:val="center" w:pos="4680"/>
        <w:tab w:val="right" w:pos="9360"/>
      </w:tabs>
      <w:spacing w:before="0" w:line="240" w:lineRule="auto"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25B07"/>
    <w:rPr>
      <w:rFonts w:ascii="Arial" w:eastAsia="Arial" w:hAnsi="Arial" w:cstheme="minorBidi"/>
      <w:sz w:val="20"/>
      <w:lang w:val="en-US" w:eastAsia="en-US"/>
    </w:rPr>
  </w:style>
  <w:style w:type="paragraph" w:styleId="NoSpacing">
    <w:name w:val="No Spacing"/>
    <w:uiPriority w:val="1"/>
    <w:qFormat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925B07"/>
    <w:pPr>
      <w:spacing w:before="0" w:after="120" w:line="276" w:lineRule="auto"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925B07"/>
    <w:rPr>
      <w:rFonts w:ascii="Arial" w:eastAsia="Arial" w:hAnsi="Arial" w:cstheme="minorBidi"/>
      <w:sz w:val="20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25B07"/>
    <w:pPr>
      <w:spacing w:before="0" w:after="120" w:line="480" w:lineRule="auto"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925B07"/>
    <w:rPr>
      <w:rFonts w:ascii="Arial" w:eastAsia="Arial" w:hAnsi="Arial" w:cstheme="minorBidi"/>
      <w:sz w:val="20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rsid w:val="00925B07"/>
    <w:pPr>
      <w:spacing w:before="0" w:after="120" w:line="276" w:lineRule="auto"/>
      <w:jc w:val="left"/>
    </w:pPr>
    <w:rPr>
      <w:rFonts w:ascii="Arial" w:eastAsia="Arial" w:hAnsi="Arial"/>
      <w:kern w:val="0"/>
      <w:sz w:val="16"/>
      <w:szCs w:val="16"/>
      <w:lang w:val="en-US" w:eastAsia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925B07"/>
    <w:rPr>
      <w:rFonts w:ascii="Arial" w:eastAsia="Arial" w:hAnsi="Arial" w:cstheme="minorBidi"/>
      <w:sz w:val="16"/>
      <w:szCs w:val="16"/>
      <w:lang w:val="en-US" w:eastAsia="en-US"/>
    </w:rPr>
  </w:style>
  <w:style w:type="paragraph" w:styleId="List">
    <w:name w:val="List"/>
    <w:basedOn w:val="Normal"/>
    <w:uiPriority w:val="99"/>
    <w:unhideWhenUsed/>
    <w:rsid w:val="00925B07"/>
    <w:pPr>
      <w:spacing w:before="0" w:after="80" w:line="276" w:lineRule="auto"/>
      <w:ind w:left="360" w:hanging="36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2">
    <w:name w:val="List 2"/>
    <w:basedOn w:val="Normal"/>
    <w:uiPriority w:val="99"/>
    <w:unhideWhenUsed/>
    <w:rsid w:val="00925B07"/>
    <w:pPr>
      <w:spacing w:before="0" w:after="80" w:line="276" w:lineRule="auto"/>
      <w:ind w:left="720" w:hanging="36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3">
    <w:name w:val="List 3"/>
    <w:basedOn w:val="Normal"/>
    <w:uiPriority w:val="99"/>
    <w:unhideWhenUsed/>
    <w:rsid w:val="00925B07"/>
    <w:pPr>
      <w:spacing w:before="0" w:after="80" w:line="276" w:lineRule="auto"/>
      <w:ind w:left="1080" w:hanging="36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Bullet">
    <w:name w:val="List Bullet"/>
    <w:basedOn w:val="Normal"/>
    <w:uiPriority w:val="99"/>
    <w:unhideWhenUsed/>
    <w:rsid w:val="00925B07"/>
    <w:pPr>
      <w:numPr>
        <w:numId w:val="10"/>
      </w:numPr>
      <w:tabs>
        <w:tab w:val="clear" w:pos="360"/>
      </w:tabs>
      <w:spacing w:before="0" w:after="80" w:line="276" w:lineRule="auto"/>
      <w:ind w:left="0" w:firstLine="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Bullet2">
    <w:name w:val="List Bullet 2"/>
    <w:basedOn w:val="Normal"/>
    <w:uiPriority w:val="99"/>
    <w:unhideWhenUsed/>
    <w:rsid w:val="00925B07"/>
    <w:pPr>
      <w:numPr>
        <w:numId w:val="11"/>
      </w:numPr>
      <w:tabs>
        <w:tab w:val="clear" w:pos="720"/>
      </w:tabs>
      <w:spacing w:before="0" w:after="80" w:line="276" w:lineRule="auto"/>
      <w:ind w:left="0" w:firstLine="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Bullet3">
    <w:name w:val="List Bullet 3"/>
    <w:basedOn w:val="Normal"/>
    <w:uiPriority w:val="99"/>
    <w:unhideWhenUsed/>
    <w:rsid w:val="00925B07"/>
    <w:pPr>
      <w:numPr>
        <w:numId w:val="12"/>
      </w:numPr>
      <w:tabs>
        <w:tab w:val="clear" w:pos="1080"/>
      </w:tabs>
      <w:spacing w:before="0" w:after="80" w:line="276" w:lineRule="auto"/>
      <w:ind w:left="0" w:firstLine="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Number">
    <w:name w:val="List Number"/>
    <w:basedOn w:val="Normal"/>
    <w:uiPriority w:val="99"/>
    <w:unhideWhenUsed/>
    <w:rsid w:val="00925B07"/>
    <w:pPr>
      <w:numPr>
        <w:numId w:val="14"/>
      </w:numPr>
      <w:tabs>
        <w:tab w:val="clear" w:pos="360"/>
      </w:tabs>
      <w:spacing w:before="0" w:after="80" w:line="276" w:lineRule="auto"/>
      <w:ind w:left="0" w:firstLine="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Number2">
    <w:name w:val="List Number 2"/>
    <w:basedOn w:val="Normal"/>
    <w:uiPriority w:val="99"/>
    <w:unhideWhenUsed/>
    <w:rsid w:val="00925B07"/>
    <w:pPr>
      <w:numPr>
        <w:numId w:val="15"/>
      </w:numPr>
      <w:tabs>
        <w:tab w:val="clear" w:pos="720"/>
      </w:tabs>
      <w:spacing w:before="0" w:after="80" w:line="276" w:lineRule="auto"/>
      <w:ind w:left="0" w:firstLine="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Number3">
    <w:name w:val="List Number 3"/>
    <w:basedOn w:val="Normal"/>
    <w:uiPriority w:val="99"/>
    <w:unhideWhenUsed/>
    <w:rsid w:val="00925B07"/>
    <w:pPr>
      <w:numPr>
        <w:numId w:val="16"/>
      </w:numPr>
      <w:tabs>
        <w:tab w:val="clear" w:pos="1080"/>
      </w:tabs>
      <w:spacing w:before="0" w:after="80" w:line="276" w:lineRule="auto"/>
      <w:ind w:left="0" w:firstLine="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Continue">
    <w:name w:val="List Continue"/>
    <w:basedOn w:val="Normal"/>
    <w:uiPriority w:val="99"/>
    <w:unhideWhenUsed/>
    <w:rsid w:val="00925B07"/>
    <w:pPr>
      <w:spacing w:before="0" w:after="120" w:line="276" w:lineRule="auto"/>
      <w:ind w:left="36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Continue2">
    <w:name w:val="List Continue 2"/>
    <w:basedOn w:val="Normal"/>
    <w:uiPriority w:val="99"/>
    <w:unhideWhenUsed/>
    <w:rsid w:val="00925B07"/>
    <w:pPr>
      <w:spacing w:before="0" w:after="120" w:line="276" w:lineRule="auto"/>
      <w:ind w:left="72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ListContinue3">
    <w:name w:val="List Continue 3"/>
    <w:basedOn w:val="Normal"/>
    <w:uiPriority w:val="99"/>
    <w:unhideWhenUsed/>
    <w:rsid w:val="00925B07"/>
    <w:pPr>
      <w:spacing w:before="0" w:after="120" w:line="276" w:lineRule="auto"/>
      <w:ind w:left="1080"/>
      <w:contextualSpacing/>
      <w:jc w:val="left"/>
    </w:pPr>
    <w:rPr>
      <w:rFonts w:ascii="Arial" w:eastAsia="Arial" w:hAnsi="Arial"/>
      <w:kern w:val="0"/>
      <w:sz w:val="20"/>
      <w:szCs w:val="22"/>
      <w:lang w:val="en-US" w:eastAsia="en-US"/>
      <w14:ligatures w14:val="none"/>
    </w:rPr>
  </w:style>
  <w:style w:type="paragraph" w:styleId="MacroText">
    <w:name w:val="macro"/>
    <w:link w:val="MacroTextChar"/>
    <w:uiPriority w:val="99"/>
    <w:unhideWhenUsed/>
    <w:rsid w:val="00925B0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200" w:line="276" w:lineRule="auto"/>
      <w:jc w:val="left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925B07"/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5B07"/>
    <w:pPr>
      <w:spacing w:before="0" w:after="80" w:line="240" w:lineRule="auto"/>
      <w:jc w:val="left"/>
    </w:pPr>
    <w:rPr>
      <w:rFonts w:ascii="Arial" w:eastAsia="Arial" w:hAnsi="Arial"/>
      <w:b/>
      <w:bCs/>
      <w:color w:val="4472C4" w:themeColor="accent1"/>
      <w:kern w:val="0"/>
      <w:sz w:val="18"/>
      <w:szCs w:val="18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925B07"/>
    <w:rPr>
      <w:b/>
      <w:bCs/>
    </w:rPr>
  </w:style>
  <w:style w:type="character" w:styleId="Emphasis">
    <w:name w:val="Emphasis"/>
    <w:basedOn w:val="DefaultParagraphFont"/>
    <w:uiPriority w:val="20"/>
    <w:qFormat/>
    <w:rsid w:val="00925B0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25B0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25B0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25B0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5B07"/>
    <w:pPr>
      <w:spacing w:before="200" w:after="100" w:line="276" w:lineRule="auto"/>
      <w:outlineLvl w:val="9"/>
    </w:pPr>
    <w:rPr>
      <w:rFonts w:eastAsiaTheme="majorEastAsia"/>
      <w:b w:val="0"/>
      <w:bCs/>
      <w:color w:val="17365D"/>
      <w:kern w:val="0"/>
      <w:sz w:val="34"/>
      <w:szCs w:val="28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 w:themeShade="BF"/>
      <w:sz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2F5496" w:themeColor="accent1" w:themeShade="BF"/>
      <w:sz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C45911" w:themeColor="accent2" w:themeShade="BF"/>
      <w:sz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7B7B7B" w:themeColor="accent3" w:themeShade="BF"/>
      <w:sz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BF8F00" w:themeColor="accent4" w:themeShade="BF"/>
      <w:sz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2E74B5" w:themeColor="accent5" w:themeShade="BF"/>
      <w:sz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538135" w:themeColor="accent6" w:themeShade="BF"/>
      <w:sz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25B07"/>
    <w:pPr>
      <w:spacing w:before="0" w:line="240" w:lineRule="auto"/>
      <w:jc w:val="left"/>
    </w:pPr>
    <w:rPr>
      <w:rFonts w:asciiTheme="majorHAnsi" w:hAnsiTheme="majorHAnsi" w:cstheme="maj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sz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FFFFFF" w:themeColor="background1"/>
      <w:sz w:val="22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FFFFFF" w:themeColor="background1"/>
      <w:sz w:val="22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FFFFFF" w:themeColor="background1"/>
      <w:sz w:val="22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FFFFFF" w:themeColor="background1"/>
      <w:sz w:val="22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FFFFFF" w:themeColor="background1"/>
      <w:sz w:val="22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FFFFFF" w:themeColor="background1"/>
      <w:sz w:val="22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FFFFFF" w:themeColor="background1"/>
      <w:sz w:val="22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25B07"/>
    <w:pPr>
      <w:spacing w:before="0" w:line="240" w:lineRule="auto"/>
      <w:jc w:val="left"/>
    </w:pPr>
    <w:rPr>
      <w:rFonts w:asciiTheme="minorHAnsi" w:eastAsiaTheme="minorEastAsia" w:hAnsiTheme="minorHAnsi" w:cstheme="minorBidi"/>
      <w:color w:val="000000" w:themeColor="text1"/>
      <w:sz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7AB47-4FEB-4334-A847-FF39F7034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2607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TH</dc:creator>
  <cp:keywords/>
  <dc:description/>
  <cp:lastModifiedBy>AO TH</cp:lastModifiedBy>
  <cp:revision>5</cp:revision>
  <cp:lastPrinted>2026-09-13T09:39:00Z</cp:lastPrinted>
  <dcterms:created xsi:type="dcterms:W3CDTF">2026-10-14T14:59:00Z</dcterms:created>
  <dcterms:modified xsi:type="dcterms:W3CDTF">2026-10-14T15:02:00Z</dcterms:modified>
</cp:coreProperties>
</file>